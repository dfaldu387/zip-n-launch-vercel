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143F" w14:textId="77777777" w:rsidR="00B10581" w:rsidRPr="007B0F57" w:rsidRDefault="00B10581" w:rsidP="00B10581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t>Privacy Policy</w:t>
      </w:r>
    </w:p>
    <w:p w14:paraId="39BAAF10" w14:textId="16D84903" w:rsidR="00B10581" w:rsidRPr="007B0F57" w:rsidRDefault="002567BB" w:rsidP="002567BB">
      <w:pPr>
        <w:pStyle w:val="NormalWeb"/>
        <w:rPr>
          <w:color w:val="000000"/>
        </w:rPr>
      </w:pPr>
      <w:r w:rsidRPr="007B0F57">
        <w:rPr>
          <w:color w:val="000000"/>
        </w:rPr>
        <w:t>EquiPattern</w:t>
      </w:r>
      <w:r w:rsidR="003C010A" w:rsidRPr="007B0F57">
        <w:rPr>
          <w:color w:val="000000"/>
        </w:rPr>
        <w:t>s</w:t>
      </w:r>
      <w:r w:rsidRPr="007B0F57">
        <w:rPr>
          <w:color w:val="000000"/>
        </w:rPr>
        <w:t>.com A Service of Robert Dehn Equine Productions LLC</w:t>
      </w:r>
      <w:r w:rsidRPr="007B0F57">
        <w:rPr>
          <w:color w:val="000000"/>
        </w:rPr>
        <w:br/>
        <w:t>Business Location: Colorado, United States</w:t>
      </w:r>
      <w:r w:rsidRPr="007B0F57">
        <w:rPr>
          <w:color w:val="000000"/>
        </w:rPr>
        <w:br/>
        <w:t>Last Updated: March 15, 2026</w:t>
      </w:r>
    </w:p>
    <w:p w14:paraId="49DACA8F" w14:textId="77777777" w:rsidR="00B10581" w:rsidRPr="007B0F57" w:rsidRDefault="00B10581" w:rsidP="00B10581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t>1. Introduction</w:t>
      </w:r>
    </w:p>
    <w:p w14:paraId="6999B04E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Robert Dehn Equine Productions LLC ("Company," "we," "us," or "our") operates the</w:t>
      </w:r>
      <w:r w:rsidRPr="007B0F57">
        <w:rPr>
          <w:rStyle w:val="apple-converted-space"/>
          <w:color w:val="000000"/>
        </w:rPr>
        <w:t> </w:t>
      </w:r>
      <w:r w:rsidRPr="007B0F57">
        <w:rPr>
          <w:rStyle w:val="Strong"/>
          <w:b w:val="0"/>
          <w:bCs w:val="0"/>
          <w:color w:val="000000"/>
        </w:rPr>
        <w:t>EquiPatterns.com platform</w:t>
      </w:r>
      <w:r w:rsidRPr="007B0F57">
        <w:rPr>
          <w:rStyle w:val="apple-converted-space"/>
          <w:b/>
          <w:bCs/>
          <w:color w:val="000000"/>
        </w:rPr>
        <w:t> </w:t>
      </w:r>
      <w:r w:rsidRPr="007B0F57">
        <w:rPr>
          <w:color w:val="000000"/>
        </w:rPr>
        <w:t>(the “Platform”).</w:t>
      </w:r>
    </w:p>
    <w:p w14:paraId="480D90CE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EquiPatterns is a</w:t>
      </w:r>
      <w:r w:rsidRPr="007B0F57">
        <w:rPr>
          <w:rStyle w:val="apple-converted-space"/>
          <w:color w:val="000000"/>
        </w:rPr>
        <w:t> </w:t>
      </w:r>
      <w:r w:rsidRPr="007B0F57">
        <w:rPr>
          <w:rStyle w:val="Strong"/>
          <w:b w:val="0"/>
          <w:bCs w:val="0"/>
          <w:color w:val="000000"/>
        </w:rPr>
        <w:t>software platform designed for horse show and equestrian event management</w:t>
      </w:r>
      <w:r w:rsidRPr="007B0F57">
        <w:rPr>
          <w:b/>
          <w:bCs/>
          <w:color w:val="000000"/>
        </w:rPr>
        <w:t xml:space="preserve">, </w:t>
      </w:r>
      <w:r w:rsidRPr="007B0F57">
        <w:rPr>
          <w:color w:val="000000"/>
        </w:rPr>
        <w:t>including tools for generating patterns, building pattern books, managing show schedules, organizing event operations, and distributing digital show materials.</w:t>
      </w:r>
    </w:p>
    <w:p w14:paraId="4B78FAF6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This Privacy Policy explains how we collect, use, disclose, and safeguard information when users access or use the Platform.</w:t>
      </w:r>
    </w:p>
    <w:p w14:paraId="7B409E2F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By accessing or using the Platform, you agree to the collection and use of information as described in this Privacy Policy.</w:t>
      </w:r>
    </w:p>
    <w:p w14:paraId="790163B6" w14:textId="77777777" w:rsidR="00B10581" w:rsidRPr="007B0F57" w:rsidRDefault="00D11776" w:rsidP="00B10581">
      <w:pPr>
        <w:rPr>
          <w:rFonts w:ascii="Times New Roman" w:hAnsi="Times New Roman" w:cs="Times New Roman"/>
          <w:sz w:val="24"/>
          <w:szCs w:val="24"/>
        </w:rPr>
      </w:pPr>
      <w:r>
        <w:pict w14:anchorId="4B557DD3">
          <v:rect id="Horizontal Line 2" o:spid="_x0000_s1043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5B3A06" w14:textId="77777777" w:rsidR="00B10581" w:rsidRPr="007B0F57" w:rsidRDefault="00B10581" w:rsidP="00B10581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t>2. Information We Collect</w:t>
      </w:r>
    </w:p>
    <w:p w14:paraId="57CDCA3A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We may collect several categories of information from users of the Platform.</w:t>
      </w:r>
    </w:p>
    <w:p w14:paraId="0CD3E8F1" w14:textId="77777777" w:rsidR="00B10581" w:rsidRPr="007B0F57" w:rsidRDefault="00B10581" w:rsidP="00B10581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t>Personal Information</w:t>
      </w:r>
    </w:p>
    <w:p w14:paraId="389C1F2C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Information that may identify an individual, including:</w:t>
      </w:r>
    </w:p>
    <w:p w14:paraId="5864A89C" w14:textId="77777777" w:rsidR="00B10581" w:rsidRPr="007B0F57" w:rsidRDefault="00B10581" w:rsidP="00B10581">
      <w:pPr>
        <w:pStyle w:val="NormalWeb"/>
        <w:numPr>
          <w:ilvl w:val="0"/>
          <w:numId w:val="18"/>
        </w:numPr>
        <w:rPr>
          <w:color w:val="000000"/>
        </w:rPr>
      </w:pPr>
      <w:r w:rsidRPr="007B0F57">
        <w:rPr>
          <w:color w:val="000000"/>
        </w:rPr>
        <w:t>Name</w:t>
      </w:r>
    </w:p>
    <w:p w14:paraId="28A54968" w14:textId="77777777" w:rsidR="00B10581" w:rsidRPr="007B0F57" w:rsidRDefault="00B10581" w:rsidP="00B10581">
      <w:pPr>
        <w:pStyle w:val="NormalWeb"/>
        <w:numPr>
          <w:ilvl w:val="0"/>
          <w:numId w:val="18"/>
        </w:numPr>
        <w:rPr>
          <w:color w:val="000000"/>
        </w:rPr>
      </w:pPr>
      <w:r w:rsidRPr="007B0F57">
        <w:rPr>
          <w:color w:val="000000"/>
        </w:rPr>
        <w:t>Email address</w:t>
      </w:r>
    </w:p>
    <w:p w14:paraId="67FDE15D" w14:textId="77777777" w:rsidR="00B10581" w:rsidRPr="007B0F57" w:rsidRDefault="00B10581" w:rsidP="00B10581">
      <w:pPr>
        <w:pStyle w:val="NormalWeb"/>
        <w:numPr>
          <w:ilvl w:val="0"/>
          <w:numId w:val="18"/>
        </w:numPr>
        <w:rPr>
          <w:color w:val="000000"/>
        </w:rPr>
      </w:pPr>
      <w:r w:rsidRPr="007B0F57">
        <w:rPr>
          <w:color w:val="000000"/>
        </w:rPr>
        <w:t>Phone number (if provided)</w:t>
      </w:r>
    </w:p>
    <w:p w14:paraId="11BB8AAC" w14:textId="77777777" w:rsidR="00B10581" w:rsidRPr="007B0F57" w:rsidRDefault="00B10581" w:rsidP="00B10581">
      <w:pPr>
        <w:pStyle w:val="NormalWeb"/>
        <w:numPr>
          <w:ilvl w:val="0"/>
          <w:numId w:val="18"/>
        </w:numPr>
        <w:rPr>
          <w:color w:val="000000"/>
        </w:rPr>
      </w:pPr>
      <w:r w:rsidRPr="007B0F57">
        <w:rPr>
          <w:color w:val="000000"/>
        </w:rPr>
        <w:t>Billing address</w:t>
      </w:r>
    </w:p>
    <w:p w14:paraId="62C3B2D0" w14:textId="77777777" w:rsidR="00B10581" w:rsidRPr="007B0F57" w:rsidRDefault="00B10581" w:rsidP="00B10581">
      <w:pPr>
        <w:pStyle w:val="NormalWeb"/>
        <w:numPr>
          <w:ilvl w:val="0"/>
          <w:numId w:val="18"/>
        </w:numPr>
        <w:rPr>
          <w:color w:val="000000"/>
        </w:rPr>
      </w:pPr>
      <w:r w:rsidRPr="007B0F57">
        <w:rPr>
          <w:color w:val="000000"/>
        </w:rPr>
        <w:t>Account login credentials</w:t>
      </w:r>
    </w:p>
    <w:p w14:paraId="08AFB699" w14:textId="77777777" w:rsidR="00B10581" w:rsidRPr="007B0F57" w:rsidRDefault="00B10581" w:rsidP="00B10581">
      <w:pPr>
        <w:pStyle w:val="NormalWeb"/>
        <w:numPr>
          <w:ilvl w:val="0"/>
          <w:numId w:val="18"/>
        </w:numPr>
        <w:rPr>
          <w:color w:val="000000"/>
        </w:rPr>
      </w:pPr>
      <w:r w:rsidRPr="007B0F57">
        <w:rPr>
          <w:color w:val="000000"/>
        </w:rPr>
        <w:t>Account preferences and communication settings</w:t>
      </w:r>
    </w:p>
    <w:p w14:paraId="57FCC7AC" w14:textId="77777777" w:rsidR="00B10581" w:rsidRPr="007B0F57" w:rsidRDefault="00D11776" w:rsidP="00B10581">
      <w:pPr>
        <w:rPr>
          <w:rFonts w:ascii="Times New Roman" w:hAnsi="Times New Roman" w:cs="Times New Roman"/>
          <w:sz w:val="24"/>
          <w:szCs w:val="24"/>
        </w:rPr>
      </w:pPr>
      <w:r>
        <w:pict w14:anchorId="5DF9600C">
          <v:rect id="Horizontal Line 3" o:spid="_x0000_s1042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850540" w14:textId="77777777" w:rsidR="00B10581" w:rsidRPr="007B0F57" w:rsidRDefault="00B10581" w:rsidP="00B10581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lastRenderedPageBreak/>
        <w:t>Account and Platform Data</w:t>
      </w:r>
    </w:p>
    <w:p w14:paraId="65273413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Because the Platform provides subscription-based software services, we may store certain account-related data necessary to operate the Platform, including:</w:t>
      </w:r>
    </w:p>
    <w:p w14:paraId="2C05B636" w14:textId="77777777" w:rsidR="00B10581" w:rsidRPr="007B0F57" w:rsidRDefault="00B10581" w:rsidP="00B10581">
      <w:pPr>
        <w:pStyle w:val="NormalWeb"/>
        <w:numPr>
          <w:ilvl w:val="0"/>
          <w:numId w:val="19"/>
        </w:numPr>
        <w:rPr>
          <w:color w:val="000000"/>
        </w:rPr>
      </w:pPr>
      <w:r w:rsidRPr="007B0F57">
        <w:rPr>
          <w:color w:val="000000"/>
        </w:rPr>
        <w:t>Username and encrypted password</w:t>
      </w:r>
    </w:p>
    <w:p w14:paraId="722C1260" w14:textId="77777777" w:rsidR="00B10581" w:rsidRPr="007B0F57" w:rsidRDefault="00B10581" w:rsidP="00B10581">
      <w:pPr>
        <w:pStyle w:val="NormalWeb"/>
        <w:numPr>
          <w:ilvl w:val="0"/>
          <w:numId w:val="19"/>
        </w:numPr>
        <w:rPr>
          <w:color w:val="000000"/>
        </w:rPr>
      </w:pPr>
      <w:r w:rsidRPr="007B0F57">
        <w:rPr>
          <w:color w:val="000000"/>
        </w:rPr>
        <w:t>Membership status and subscription information</w:t>
      </w:r>
    </w:p>
    <w:p w14:paraId="1FC9E822" w14:textId="77777777" w:rsidR="00B10581" w:rsidRPr="007B0F57" w:rsidRDefault="00B10581" w:rsidP="00B10581">
      <w:pPr>
        <w:pStyle w:val="NormalWeb"/>
        <w:numPr>
          <w:ilvl w:val="0"/>
          <w:numId w:val="19"/>
        </w:numPr>
        <w:rPr>
          <w:color w:val="000000"/>
        </w:rPr>
      </w:pPr>
      <w:r w:rsidRPr="007B0F57">
        <w:rPr>
          <w:color w:val="000000"/>
        </w:rPr>
        <w:t>Platform usage activity</w:t>
      </w:r>
    </w:p>
    <w:p w14:paraId="1FDB328D" w14:textId="77777777" w:rsidR="00B10581" w:rsidRPr="007B0F57" w:rsidRDefault="00B10581" w:rsidP="00B10581">
      <w:pPr>
        <w:pStyle w:val="NormalWeb"/>
        <w:numPr>
          <w:ilvl w:val="0"/>
          <w:numId w:val="19"/>
        </w:numPr>
        <w:rPr>
          <w:color w:val="000000"/>
        </w:rPr>
      </w:pPr>
      <w:r w:rsidRPr="007B0F57">
        <w:rPr>
          <w:color w:val="000000"/>
        </w:rPr>
        <w:t>Account preferences and settings</w:t>
      </w:r>
    </w:p>
    <w:p w14:paraId="372F08AA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This information is used solely to provide and maintain the Platform.</w:t>
      </w:r>
    </w:p>
    <w:p w14:paraId="226C3980" w14:textId="77777777" w:rsidR="00B10581" w:rsidRPr="007B0F57" w:rsidRDefault="00D11776" w:rsidP="00B10581">
      <w:pPr>
        <w:rPr>
          <w:rFonts w:ascii="Times New Roman" w:hAnsi="Times New Roman" w:cs="Times New Roman"/>
          <w:sz w:val="24"/>
          <w:szCs w:val="24"/>
        </w:rPr>
      </w:pPr>
      <w:r>
        <w:pict w14:anchorId="518B36BC">
          <v:rect id="Horizontal Line 4" o:spid="_x0000_s1041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E6B1E0" w14:textId="77777777" w:rsidR="00B10581" w:rsidRPr="007B0F57" w:rsidRDefault="00B10581" w:rsidP="00B10581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t>Event and Show Management Data</w:t>
      </w:r>
    </w:p>
    <w:p w14:paraId="2942B811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Users may create, upload, or store event-related information within the Platform, including:</w:t>
      </w:r>
    </w:p>
    <w:p w14:paraId="7F9C27E8" w14:textId="77777777" w:rsidR="00B10581" w:rsidRPr="007B0F57" w:rsidRDefault="00B10581" w:rsidP="00B10581">
      <w:pPr>
        <w:pStyle w:val="NormalWeb"/>
        <w:numPr>
          <w:ilvl w:val="0"/>
          <w:numId w:val="20"/>
        </w:numPr>
        <w:rPr>
          <w:color w:val="000000"/>
        </w:rPr>
      </w:pPr>
      <w:r w:rsidRPr="007B0F57">
        <w:rPr>
          <w:color w:val="000000"/>
        </w:rPr>
        <w:t>Horse show schedules</w:t>
      </w:r>
    </w:p>
    <w:p w14:paraId="24B3F747" w14:textId="77777777" w:rsidR="00B10581" w:rsidRPr="007B0F57" w:rsidRDefault="00B10581" w:rsidP="00B10581">
      <w:pPr>
        <w:pStyle w:val="NormalWeb"/>
        <w:numPr>
          <w:ilvl w:val="0"/>
          <w:numId w:val="20"/>
        </w:numPr>
        <w:rPr>
          <w:color w:val="000000"/>
        </w:rPr>
      </w:pPr>
      <w:r w:rsidRPr="007B0F57">
        <w:rPr>
          <w:color w:val="000000"/>
        </w:rPr>
        <w:t>Pattern books</w:t>
      </w:r>
    </w:p>
    <w:p w14:paraId="27222C58" w14:textId="77777777" w:rsidR="00B10581" w:rsidRPr="007B0F57" w:rsidRDefault="00B10581" w:rsidP="00B10581">
      <w:pPr>
        <w:pStyle w:val="NormalWeb"/>
        <w:numPr>
          <w:ilvl w:val="0"/>
          <w:numId w:val="20"/>
        </w:numPr>
        <w:rPr>
          <w:color w:val="000000"/>
        </w:rPr>
      </w:pPr>
      <w:r w:rsidRPr="007B0F57">
        <w:rPr>
          <w:color w:val="000000"/>
        </w:rPr>
        <w:t>Pattern documents</w:t>
      </w:r>
    </w:p>
    <w:p w14:paraId="650C05BB" w14:textId="77777777" w:rsidR="00B10581" w:rsidRPr="007B0F57" w:rsidRDefault="00B10581" w:rsidP="00B10581">
      <w:pPr>
        <w:pStyle w:val="NormalWeb"/>
        <w:numPr>
          <w:ilvl w:val="0"/>
          <w:numId w:val="20"/>
        </w:numPr>
        <w:rPr>
          <w:color w:val="000000"/>
        </w:rPr>
      </w:pPr>
      <w:r w:rsidRPr="007B0F57">
        <w:rPr>
          <w:color w:val="000000"/>
        </w:rPr>
        <w:t>Score sheets</w:t>
      </w:r>
    </w:p>
    <w:p w14:paraId="1944C801" w14:textId="77777777" w:rsidR="00B10581" w:rsidRPr="007B0F57" w:rsidRDefault="00B10581" w:rsidP="00B10581">
      <w:pPr>
        <w:pStyle w:val="NormalWeb"/>
        <w:numPr>
          <w:ilvl w:val="0"/>
          <w:numId w:val="20"/>
        </w:numPr>
        <w:rPr>
          <w:color w:val="000000"/>
        </w:rPr>
      </w:pPr>
      <w:r w:rsidRPr="007B0F57">
        <w:rPr>
          <w:color w:val="000000"/>
        </w:rPr>
        <w:t>Event coordination information</w:t>
      </w:r>
    </w:p>
    <w:p w14:paraId="7EB98582" w14:textId="77777777" w:rsidR="00B10581" w:rsidRPr="007B0F57" w:rsidRDefault="00B10581" w:rsidP="00B10581">
      <w:pPr>
        <w:pStyle w:val="NormalWeb"/>
        <w:numPr>
          <w:ilvl w:val="0"/>
          <w:numId w:val="20"/>
        </w:numPr>
        <w:rPr>
          <w:color w:val="000000"/>
        </w:rPr>
      </w:pPr>
      <w:r w:rsidRPr="007B0F57">
        <w:rPr>
          <w:color w:val="000000"/>
        </w:rPr>
        <w:t>Staff or operational information related to events</w:t>
      </w:r>
    </w:p>
    <w:p w14:paraId="2E43C071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This information is stored to enable Platform functionality and may be accessible to authorized users associated with the event or account.</w:t>
      </w:r>
    </w:p>
    <w:p w14:paraId="783A7E66" w14:textId="77777777" w:rsidR="00B10581" w:rsidRPr="007B0F57" w:rsidRDefault="00D11776" w:rsidP="00B10581">
      <w:pPr>
        <w:rPr>
          <w:rFonts w:ascii="Times New Roman" w:hAnsi="Times New Roman" w:cs="Times New Roman"/>
          <w:sz w:val="24"/>
          <w:szCs w:val="24"/>
        </w:rPr>
      </w:pPr>
      <w:r>
        <w:pict w14:anchorId="383EC5D3">
          <v:rect id="Horizontal Line 5" o:spid="_x0000_s1040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0FF69A" w14:textId="77777777" w:rsidR="00B10581" w:rsidRPr="007B0F57" w:rsidRDefault="00B10581" w:rsidP="00B10581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t>Payment Information</w:t>
      </w:r>
    </w:p>
    <w:p w14:paraId="3A747359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Payments made through the Platform are processed by</w:t>
      </w:r>
      <w:r w:rsidRPr="007B0F57">
        <w:rPr>
          <w:rStyle w:val="apple-converted-space"/>
          <w:color w:val="000000"/>
        </w:rPr>
        <w:t> </w:t>
      </w:r>
      <w:r w:rsidRPr="007B0F57">
        <w:rPr>
          <w:rStyle w:val="Strong"/>
          <w:b w:val="0"/>
          <w:bCs w:val="0"/>
          <w:color w:val="000000"/>
        </w:rPr>
        <w:t>Stripe</w:t>
      </w:r>
      <w:r w:rsidRPr="007B0F57">
        <w:rPr>
          <w:color w:val="000000"/>
        </w:rPr>
        <w:t>, a third-party payment processor.</w:t>
      </w:r>
    </w:p>
    <w:p w14:paraId="2079EB7C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We</w:t>
      </w:r>
      <w:r w:rsidRPr="007B0F57">
        <w:rPr>
          <w:rStyle w:val="apple-converted-space"/>
          <w:color w:val="000000"/>
        </w:rPr>
        <w:t> </w:t>
      </w:r>
      <w:r w:rsidRPr="007B0F57">
        <w:rPr>
          <w:rStyle w:val="Strong"/>
          <w:b w:val="0"/>
          <w:bCs w:val="0"/>
          <w:color w:val="000000"/>
        </w:rPr>
        <w:t>do not store full credit card numbers or payment credentials</w:t>
      </w:r>
      <w:r w:rsidRPr="007B0F57">
        <w:rPr>
          <w:rStyle w:val="apple-converted-space"/>
          <w:b/>
          <w:bCs/>
          <w:color w:val="000000"/>
        </w:rPr>
        <w:t> </w:t>
      </w:r>
      <w:r w:rsidRPr="007B0F57">
        <w:rPr>
          <w:color w:val="000000"/>
        </w:rPr>
        <w:t>on our servers.</w:t>
      </w:r>
    </w:p>
    <w:p w14:paraId="004BB8D6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Payment processing is handled directly by Stripe and is subject to Stripe’s Privacy Policy:</w:t>
      </w:r>
    </w:p>
    <w:p w14:paraId="73FE9379" w14:textId="77777777" w:rsidR="00B10581" w:rsidRPr="007B0F57" w:rsidRDefault="00B10581" w:rsidP="00B10581">
      <w:pPr>
        <w:pStyle w:val="NormalWeb"/>
        <w:rPr>
          <w:color w:val="000000"/>
        </w:rPr>
      </w:pPr>
      <w:hyperlink r:id="rId6" w:tgtFrame="_new" w:history="1">
        <w:r w:rsidRPr="007B0F57">
          <w:rPr>
            <w:rStyle w:val="Hyperlink"/>
          </w:rPr>
          <w:t>https://stripe.com/privacy</w:t>
        </w:r>
      </w:hyperlink>
    </w:p>
    <w:p w14:paraId="086C8FD5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Stripe may collect and process payment information in accordance with their own security and compliance standards.</w:t>
      </w:r>
    </w:p>
    <w:p w14:paraId="47D69E71" w14:textId="77777777" w:rsidR="00B10581" w:rsidRPr="007B0F57" w:rsidRDefault="00D11776" w:rsidP="00B10581">
      <w:pPr>
        <w:rPr>
          <w:rFonts w:ascii="Times New Roman" w:hAnsi="Times New Roman" w:cs="Times New Roman"/>
          <w:sz w:val="24"/>
          <w:szCs w:val="24"/>
        </w:rPr>
      </w:pPr>
      <w:r>
        <w:pict w14:anchorId="0CF0A735">
          <v:rect id="Horizontal Line 6" o:spid="_x0000_s1039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893A82" w14:textId="77777777" w:rsidR="00B10581" w:rsidRPr="007B0F57" w:rsidRDefault="00B10581" w:rsidP="00B10581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t>Technical and Usage Information</w:t>
      </w:r>
    </w:p>
    <w:p w14:paraId="1E963E75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When users access the Platform, we may automatically collect certain technical information, including:</w:t>
      </w:r>
    </w:p>
    <w:p w14:paraId="04E6CEF2" w14:textId="77777777" w:rsidR="00B10581" w:rsidRPr="007B0F57" w:rsidRDefault="00B10581" w:rsidP="00B10581">
      <w:pPr>
        <w:pStyle w:val="NormalWeb"/>
        <w:numPr>
          <w:ilvl w:val="0"/>
          <w:numId w:val="21"/>
        </w:numPr>
        <w:rPr>
          <w:color w:val="000000"/>
        </w:rPr>
      </w:pPr>
      <w:r w:rsidRPr="007B0F57">
        <w:rPr>
          <w:color w:val="000000"/>
        </w:rPr>
        <w:t>IP address</w:t>
      </w:r>
    </w:p>
    <w:p w14:paraId="259DD57C" w14:textId="77777777" w:rsidR="00B10581" w:rsidRPr="007B0F57" w:rsidRDefault="00B10581" w:rsidP="00B10581">
      <w:pPr>
        <w:pStyle w:val="NormalWeb"/>
        <w:numPr>
          <w:ilvl w:val="0"/>
          <w:numId w:val="21"/>
        </w:numPr>
        <w:rPr>
          <w:color w:val="000000"/>
        </w:rPr>
      </w:pPr>
      <w:r w:rsidRPr="007B0F57">
        <w:rPr>
          <w:color w:val="000000"/>
        </w:rPr>
        <w:t>Browser type</w:t>
      </w:r>
    </w:p>
    <w:p w14:paraId="3313B909" w14:textId="77777777" w:rsidR="00B10581" w:rsidRPr="007B0F57" w:rsidRDefault="00B10581" w:rsidP="00B10581">
      <w:pPr>
        <w:pStyle w:val="NormalWeb"/>
        <w:numPr>
          <w:ilvl w:val="0"/>
          <w:numId w:val="21"/>
        </w:numPr>
        <w:rPr>
          <w:color w:val="000000"/>
        </w:rPr>
      </w:pPr>
      <w:r w:rsidRPr="007B0F57">
        <w:rPr>
          <w:color w:val="000000"/>
        </w:rPr>
        <w:t>Device type</w:t>
      </w:r>
    </w:p>
    <w:p w14:paraId="16AE5095" w14:textId="77777777" w:rsidR="00B10581" w:rsidRPr="007B0F57" w:rsidRDefault="00B10581" w:rsidP="00B10581">
      <w:pPr>
        <w:pStyle w:val="NormalWeb"/>
        <w:numPr>
          <w:ilvl w:val="0"/>
          <w:numId w:val="21"/>
        </w:numPr>
        <w:rPr>
          <w:color w:val="000000"/>
        </w:rPr>
      </w:pPr>
      <w:r w:rsidRPr="007B0F57">
        <w:rPr>
          <w:color w:val="000000"/>
        </w:rPr>
        <w:t>Operating system</w:t>
      </w:r>
    </w:p>
    <w:p w14:paraId="38563474" w14:textId="77777777" w:rsidR="00B10581" w:rsidRPr="007B0F57" w:rsidRDefault="00B10581" w:rsidP="00B10581">
      <w:pPr>
        <w:pStyle w:val="NormalWeb"/>
        <w:numPr>
          <w:ilvl w:val="0"/>
          <w:numId w:val="21"/>
        </w:numPr>
        <w:rPr>
          <w:color w:val="000000"/>
        </w:rPr>
      </w:pPr>
      <w:r w:rsidRPr="007B0F57">
        <w:rPr>
          <w:color w:val="000000"/>
        </w:rPr>
        <w:t>Platform usage data</w:t>
      </w:r>
    </w:p>
    <w:p w14:paraId="5E271530" w14:textId="77777777" w:rsidR="00B10581" w:rsidRPr="007B0F57" w:rsidRDefault="00B10581" w:rsidP="00B10581">
      <w:pPr>
        <w:pStyle w:val="NormalWeb"/>
        <w:numPr>
          <w:ilvl w:val="0"/>
          <w:numId w:val="21"/>
        </w:numPr>
        <w:rPr>
          <w:color w:val="000000"/>
        </w:rPr>
      </w:pPr>
      <w:r w:rsidRPr="007B0F57">
        <w:rPr>
          <w:color w:val="000000"/>
        </w:rPr>
        <w:t>Session activity</w:t>
      </w:r>
    </w:p>
    <w:p w14:paraId="1C64C47B" w14:textId="77777777" w:rsidR="00B10581" w:rsidRPr="007B0F57" w:rsidRDefault="00B10581" w:rsidP="00B10581">
      <w:pPr>
        <w:pStyle w:val="NormalWeb"/>
        <w:numPr>
          <w:ilvl w:val="0"/>
          <w:numId w:val="21"/>
        </w:numPr>
        <w:rPr>
          <w:color w:val="000000"/>
        </w:rPr>
      </w:pPr>
      <w:r w:rsidRPr="007B0F57">
        <w:rPr>
          <w:color w:val="000000"/>
        </w:rPr>
        <w:t>Cookies and similar tracking technologies</w:t>
      </w:r>
    </w:p>
    <w:p w14:paraId="60D267B1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This information helps us improve performance, security, and functionality of the Platform.</w:t>
      </w:r>
    </w:p>
    <w:p w14:paraId="02E0D64F" w14:textId="77777777" w:rsidR="00B10581" w:rsidRPr="007B0F57" w:rsidRDefault="00D11776" w:rsidP="00B10581">
      <w:pPr>
        <w:rPr>
          <w:rFonts w:ascii="Times New Roman" w:hAnsi="Times New Roman" w:cs="Times New Roman"/>
          <w:sz w:val="24"/>
          <w:szCs w:val="24"/>
        </w:rPr>
      </w:pPr>
      <w:r>
        <w:pict w14:anchorId="3E502540">
          <v:rect id="Horizontal Line 7" o:spid="_x0000_s1038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8A427C" w14:textId="77777777" w:rsidR="00B10581" w:rsidRPr="007B0F57" w:rsidRDefault="00B10581" w:rsidP="00B10581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t>3. How We Use Information</w:t>
      </w:r>
    </w:p>
    <w:p w14:paraId="012541DB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Information collected through the Platform may be used to:</w:t>
      </w:r>
    </w:p>
    <w:p w14:paraId="0D5C1883" w14:textId="77777777" w:rsidR="00B10581" w:rsidRPr="007B0F57" w:rsidRDefault="00B10581" w:rsidP="00B10581">
      <w:pPr>
        <w:pStyle w:val="NormalWeb"/>
        <w:numPr>
          <w:ilvl w:val="0"/>
          <w:numId w:val="22"/>
        </w:numPr>
        <w:rPr>
          <w:color w:val="000000"/>
        </w:rPr>
      </w:pPr>
      <w:r w:rsidRPr="007B0F57">
        <w:rPr>
          <w:color w:val="000000"/>
        </w:rPr>
        <w:t>Operate and maintain the Platform</w:t>
      </w:r>
    </w:p>
    <w:p w14:paraId="21251963" w14:textId="77777777" w:rsidR="00B10581" w:rsidRPr="007B0F57" w:rsidRDefault="00B10581" w:rsidP="00B10581">
      <w:pPr>
        <w:pStyle w:val="NormalWeb"/>
        <w:numPr>
          <w:ilvl w:val="0"/>
          <w:numId w:val="22"/>
        </w:numPr>
        <w:rPr>
          <w:color w:val="000000"/>
        </w:rPr>
      </w:pPr>
      <w:r w:rsidRPr="007B0F57">
        <w:rPr>
          <w:color w:val="000000"/>
        </w:rPr>
        <w:t>Provide subscription services</w:t>
      </w:r>
    </w:p>
    <w:p w14:paraId="274BA115" w14:textId="77777777" w:rsidR="00B10581" w:rsidRPr="007B0F57" w:rsidRDefault="00B10581" w:rsidP="00B10581">
      <w:pPr>
        <w:pStyle w:val="NormalWeb"/>
        <w:numPr>
          <w:ilvl w:val="0"/>
          <w:numId w:val="22"/>
        </w:numPr>
        <w:rPr>
          <w:color w:val="000000"/>
        </w:rPr>
      </w:pPr>
      <w:r w:rsidRPr="007B0F57">
        <w:rPr>
          <w:color w:val="000000"/>
        </w:rPr>
        <w:t>Process payments and transactions</w:t>
      </w:r>
    </w:p>
    <w:p w14:paraId="1B6F7A26" w14:textId="77777777" w:rsidR="00B10581" w:rsidRPr="007B0F57" w:rsidRDefault="00B10581" w:rsidP="00B10581">
      <w:pPr>
        <w:pStyle w:val="NormalWeb"/>
        <w:numPr>
          <w:ilvl w:val="0"/>
          <w:numId w:val="22"/>
        </w:numPr>
        <w:rPr>
          <w:color w:val="000000"/>
        </w:rPr>
      </w:pPr>
      <w:r w:rsidRPr="007B0F57">
        <w:rPr>
          <w:color w:val="000000"/>
        </w:rPr>
        <w:t>Deliver horse show management tools and digital resources</w:t>
      </w:r>
    </w:p>
    <w:p w14:paraId="1EADBD47" w14:textId="77777777" w:rsidR="00B10581" w:rsidRPr="007B0F57" w:rsidRDefault="00B10581" w:rsidP="00B10581">
      <w:pPr>
        <w:pStyle w:val="NormalWeb"/>
        <w:numPr>
          <w:ilvl w:val="0"/>
          <w:numId w:val="22"/>
        </w:numPr>
        <w:rPr>
          <w:color w:val="000000"/>
        </w:rPr>
      </w:pPr>
      <w:r w:rsidRPr="007B0F57">
        <w:rPr>
          <w:color w:val="000000"/>
        </w:rPr>
        <w:t>Provide customer support</w:t>
      </w:r>
    </w:p>
    <w:p w14:paraId="0A430C7C" w14:textId="77777777" w:rsidR="00B10581" w:rsidRPr="007B0F57" w:rsidRDefault="00B10581" w:rsidP="00B10581">
      <w:pPr>
        <w:pStyle w:val="NormalWeb"/>
        <w:numPr>
          <w:ilvl w:val="0"/>
          <w:numId w:val="22"/>
        </w:numPr>
        <w:rPr>
          <w:color w:val="000000"/>
        </w:rPr>
      </w:pPr>
      <w:r w:rsidRPr="007B0F57">
        <w:rPr>
          <w:color w:val="000000"/>
        </w:rPr>
        <w:t>Send service-related communications</w:t>
      </w:r>
    </w:p>
    <w:p w14:paraId="4942B3A8" w14:textId="77777777" w:rsidR="00B10581" w:rsidRPr="007B0F57" w:rsidRDefault="00B10581" w:rsidP="00B10581">
      <w:pPr>
        <w:pStyle w:val="NormalWeb"/>
        <w:numPr>
          <w:ilvl w:val="0"/>
          <w:numId w:val="22"/>
        </w:numPr>
        <w:rPr>
          <w:color w:val="000000"/>
        </w:rPr>
      </w:pPr>
      <w:r w:rsidRPr="007B0F57">
        <w:rPr>
          <w:color w:val="000000"/>
        </w:rPr>
        <w:t>Improve Platform features and performance</w:t>
      </w:r>
    </w:p>
    <w:p w14:paraId="1EF3203B" w14:textId="77777777" w:rsidR="00B10581" w:rsidRPr="007B0F57" w:rsidRDefault="00B10581" w:rsidP="00B10581">
      <w:pPr>
        <w:pStyle w:val="NormalWeb"/>
        <w:numPr>
          <w:ilvl w:val="0"/>
          <w:numId w:val="22"/>
        </w:numPr>
        <w:rPr>
          <w:color w:val="000000"/>
        </w:rPr>
      </w:pPr>
      <w:r w:rsidRPr="007B0F57">
        <w:rPr>
          <w:color w:val="000000"/>
        </w:rPr>
        <w:t>Monitor system performance and security</w:t>
      </w:r>
    </w:p>
    <w:p w14:paraId="702835FF" w14:textId="77777777" w:rsidR="00B10581" w:rsidRPr="007B0F57" w:rsidRDefault="00B10581" w:rsidP="00B10581">
      <w:pPr>
        <w:pStyle w:val="NormalWeb"/>
        <w:numPr>
          <w:ilvl w:val="0"/>
          <w:numId w:val="22"/>
        </w:numPr>
        <w:rPr>
          <w:color w:val="000000"/>
        </w:rPr>
      </w:pPr>
      <w:r w:rsidRPr="007B0F57">
        <w:rPr>
          <w:color w:val="000000"/>
        </w:rPr>
        <w:t>Develop new tools or services</w:t>
      </w:r>
    </w:p>
    <w:p w14:paraId="51AC6B2D" w14:textId="77777777" w:rsidR="00B10581" w:rsidRPr="007B0F57" w:rsidRDefault="00B10581" w:rsidP="00B10581">
      <w:pPr>
        <w:pStyle w:val="NormalWeb"/>
        <w:numPr>
          <w:ilvl w:val="0"/>
          <w:numId w:val="22"/>
        </w:numPr>
        <w:rPr>
          <w:color w:val="000000"/>
        </w:rPr>
      </w:pPr>
      <w:r w:rsidRPr="007B0F57">
        <w:rPr>
          <w:color w:val="000000"/>
        </w:rPr>
        <w:t>Prevent fraud or misuse of the Platform</w:t>
      </w:r>
    </w:p>
    <w:p w14:paraId="5E987AC8" w14:textId="77777777" w:rsidR="00B10581" w:rsidRPr="007B0F57" w:rsidRDefault="00B10581" w:rsidP="00B10581">
      <w:pPr>
        <w:pStyle w:val="NormalWeb"/>
        <w:numPr>
          <w:ilvl w:val="0"/>
          <w:numId w:val="22"/>
        </w:numPr>
        <w:rPr>
          <w:color w:val="000000"/>
        </w:rPr>
      </w:pPr>
      <w:r w:rsidRPr="007B0F57">
        <w:rPr>
          <w:color w:val="000000"/>
        </w:rPr>
        <w:t>Comply with legal obligations</w:t>
      </w:r>
    </w:p>
    <w:p w14:paraId="1AAB37E8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We process information only as necessary to provide services requested by users or to support legitimate business operations of the Platform.</w:t>
      </w:r>
    </w:p>
    <w:p w14:paraId="358C6C50" w14:textId="77777777" w:rsidR="00B10581" w:rsidRPr="007B0F57" w:rsidRDefault="00D11776" w:rsidP="00B10581">
      <w:pPr>
        <w:rPr>
          <w:rFonts w:ascii="Times New Roman" w:hAnsi="Times New Roman" w:cs="Times New Roman"/>
          <w:sz w:val="24"/>
          <w:szCs w:val="24"/>
        </w:rPr>
      </w:pPr>
      <w:r>
        <w:pict w14:anchorId="12E2BC82">
          <v:rect id="Horizontal Line 8" o:spid="_x0000_s1037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241945" w14:textId="77777777" w:rsidR="00B10581" w:rsidRPr="007B0F57" w:rsidRDefault="00B10581" w:rsidP="00B10581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t>4. Communications</w:t>
      </w:r>
    </w:p>
    <w:p w14:paraId="6EEA4E98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We may communicate with users through:</w:t>
      </w:r>
    </w:p>
    <w:p w14:paraId="2DD617F4" w14:textId="77777777" w:rsidR="00B10581" w:rsidRPr="007B0F57" w:rsidRDefault="00B10581" w:rsidP="00B10581">
      <w:pPr>
        <w:pStyle w:val="NormalWeb"/>
        <w:numPr>
          <w:ilvl w:val="0"/>
          <w:numId w:val="23"/>
        </w:numPr>
        <w:rPr>
          <w:color w:val="000000"/>
        </w:rPr>
      </w:pPr>
      <w:r w:rsidRPr="007B0F57">
        <w:rPr>
          <w:color w:val="000000"/>
        </w:rPr>
        <w:lastRenderedPageBreak/>
        <w:t>Email</w:t>
      </w:r>
    </w:p>
    <w:p w14:paraId="0961B380" w14:textId="77777777" w:rsidR="00B10581" w:rsidRPr="007B0F57" w:rsidRDefault="00B10581" w:rsidP="00B10581">
      <w:pPr>
        <w:pStyle w:val="NormalWeb"/>
        <w:numPr>
          <w:ilvl w:val="0"/>
          <w:numId w:val="23"/>
        </w:numPr>
        <w:rPr>
          <w:color w:val="000000"/>
        </w:rPr>
      </w:pPr>
      <w:r w:rsidRPr="007B0F57">
        <w:rPr>
          <w:color w:val="000000"/>
        </w:rPr>
        <w:t>Platform notifications</w:t>
      </w:r>
    </w:p>
    <w:p w14:paraId="042FF066" w14:textId="77777777" w:rsidR="00B10581" w:rsidRPr="007B0F57" w:rsidRDefault="00B10581" w:rsidP="00B10581">
      <w:pPr>
        <w:pStyle w:val="NormalWeb"/>
        <w:numPr>
          <w:ilvl w:val="0"/>
          <w:numId w:val="23"/>
        </w:numPr>
        <w:rPr>
          <w:color w:val="000000"/>
        </w:rPr>
      </w:pPr>
      <w:r w:rsidRPr="007B0F57">
        <w:rPr>
          <w:color w:val="000000"/>
        </w:rPr>
        <w:t>SMS or text messaging (if a user opts in)</w:t>
      </w:r>
    </w:p>
    <w:p w14:paraId="3E2623B0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These communications may include:</w:t>
      </w:r>
    </w:p>
    <w:p w14:paraId="5833FE56" w14:textId="77777777" w:rsidR="00B10581" w:rsidRPr="007B0F57" w:rsidRDefault="00B10581" w:rsidP="00B10581">
      <w:pPr>
        <w:pStyle w:val="NormalWeb"/>
        <w:numPr>
          <w:ilvl w:val="0"/>
          <w:numId w:val="24"/>
        </w:numPr>
        <w:rPr>
          <w:color w:val="000000"/>
        </w:rPr>
      </w:pPr>
      <w:r w:rsidRPr="007B0F57">
        <w:rPr>
          <w:color w:val="000000"/>
        </w:rPr>
        <w:t>Account notifications</w:t>
      </w:r>
    </w:p>
    <w:p w14:paraId="5DB11C8E" w14:textId="77777777" w:rsidR="00B10581" w:rsidRPr="007B0F57" w:rsidRDefault="00B10581" w:rsidP="00B10581">
      <w:pPr>
        <w:pStyle w:val="NormalWeb"/>
        <w:numPr>
          <w:ilvl w:val="0"/>
          <w:numId w:val="24"/>
        </w:numPr>
        <w:rPr>
          <w:color w:val="000000"/>
        </w:rPr>
      </w:pPr>
      <w:r w:rsidRPr="007B0F57">
        <w:rPr>
          <w:color w:val="000000"/>
        </w:rPr>
        <w:t>Service announcements</w:t>
      </w:r>
    </w:p>
    <w:p w14:paraId="6EA16254" w14:textId="77777777" w:rsidR="00B10581" w:rsidRPr="007B0F57" w:rsidRDefault="00B10581" w:rsidP="00B10581">
      <w:pPr>
        <w:pStyle w:val="NormalWeb"/>
        <w:numPr>
          <w:ilvl w:val="0"/>
          <w:numId w:val="24"/>
        </w:numPr>
        <w:rPr>
          <w:color w:val="000000"/>
        </w:rPr>
      </w:pPr>
      <w:r w:rsidRPr="007B0F57">
        <w:rPr>
          <w:color w:val="000000"/>
        </w:rPr>
        <w:t>billing notifications</w:t>
      </w:r>
    </w:p>
    <w:p w14:paraId="40461C30" w14:textId="77777777" w:rsidR="00B10581" w:rsidRPr="007B0F57" w:rsidRDefault="00B10581" w:rsidP="00B10581">
      <w:pPr>
        <w:pStyle w:val="NormalWeb"/>
        <w:numPr>
          <w:ilvl w:val="0"/>
          <w:numId w:val="24"/>
        </w:numPr>
        <w:rPr>
          <w:color w:val="000000"/>
        </w:rPr>
      </w:pPr>
      <w:r w:rsidRPr="007B0F57">
        <w:rPr>
          <w:color w:val="000000"/>
        </w:rPr>
        <w:t>platform updates</w:t>
      </w:r>
    </w:p>
    <w:p w14:paraId="5CB43806" w14:textId="77777777" w:rsidR="00B10581" w:rsidRPr="007B0F57" w:rsidRDefault="00B10581" w:rsidP="00B10581">
      <w:pPr>
        <w:pStyle w:val="NormalWeb"/>
        <w:numPr>
          <w:ilvl w:val="0"/>
          <w:numId w:val="24"/>
        </w:numPr>
        <w:rPr>
          <w:color w:val="000000"/>
        </w:rPr>
      </w:pPr>
      <w:r w:rsidRPr="007B0F57">
        <w:rPr>
          <w:color w:val="000000"/>
        </w:rPr>
        <w:t>support responses</w:t>
      </w:r>
    </w:p>
    <w:p w14:paraId="08D62F2D" w14:textId="77777777" w:rsidR="00B10581" w:rsidRPr="007B0F57" w:rsidRDefault="00D11776" w:rsidP="00B10581">
      <w:pPr>
        <w:rPr>
          <w:rFonts w:ascii="Times New Roman" w:hAnsi="Times New Roman" w:cs="Times New Roman"/>
          <w:sz w:val="24"/>
          <w:szCs w:val="24"/>
        </w:rPr>
      </w:pPr>
      <w:r>
        <w:pict w14:anchorId="67BA0A82">
          <v:rect id="Horizontal Line 9" o:spid="_x0000_s1036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DC8187" w14:textId="77777777" w:rsidR="00B10581" w:rsidRPr="007B0F57" w:rsidRDefault="00B10581" w:rsidP="00B10581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t>SMS and Text Messaging</w:t>
      </w:r>
    </w:p>
    <w:p w14:paraId="7561EA03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If users choose to receive SMS notifications, messaging services may be delivered through third-party providers such as</w:t>
      </w:r>
      <w:r w:rsidRPr="007B0F57">
        <w:rPr>
          <w:rStyle w:val="apple-converted-space"/>
          <w:color w:val="000000"/>
        </w:rPr>
        <w:t> </w:t>
      </w:r>
      <w:r w:rsidRPr="007B0F57">
        <w:rPr>
          <w:rStyle w:val="Strong"/>
          <w:b w:val="0"/>
          <w:bCs w:val="0"/>
          <w:color w:val="000000"/>
        </w:rPr>
        <w:t>Twilio</w:t>
      </w:r>
      <w:r w:rsidRPr="007B0F57">
        <w:rPr>
          <w:b/>
          <w:bCs/>
          <w:color w:val="000000"/>
        </w:rPr>
        <w:t>.</w:t>
      </w:r>
    </w:p>
    <w:p w14:paraId="485B6A5A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SMS messaging is</w:t>
      </w:r>
      <w:r w:rsidRPr="007B0F57">
        <w:rPr>
          <w:rStyle w:val="apple-converted-space"/>
          <w:color w:val="000000"/>
        </w:rPr>
        <w:t> </w:t>
      </w:r>
      <w:r w:rsidRPr="007B0F57">
        <w:rPr>
          <w:rStyle w:val="Strong"/>
          <w:b w:val="0"/>
          <w:bCs w:val="0"/>
          <w:color w:val="000000"/>
        </w:rPr>
        <w:t>strictly opt-in</w:t>
      </w:r>
      <w:r w:rsidRPr="007B0F57">
        <w:rPr>
          <w:rStyle w:val="apple-converted-space"/>
          <w:color w:val="000000"/>
        </w:rPr>
        <w:t> </w:t>
      </w:r>
      <w:r w:rsidRPr="007B0F57">
        <w:rPr>
          <w:color w:val="000000"/>
        </w:rPr>
        <w:t>and requires affirmative consent from the user.</w:t>
      </w:r>
    </w:p>
    <w:p w14:paraId="760BE2DF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Users may opt out of SMS communications at any time by:</w:t>
      </w:r>
    </w:p>
    <w:p w14:paraId="410B7F98" w14:textId="77777777" w:rsidR="00B10581" w:rsidRPr="007B0F57" w:rsidRDefault="00B10581" w:rsidP="00B10581">
      <w:pPr>
        <w:pStyle w:val="NormalWeb"/>
        <w:numPr>
          <w:ilvl w:val="0"/>
          <w:numId w:val="25"/>
        </w:numPr>
        <w:rPr>
          <w:color w:val="000000"/>
        </w:rPr>
      </w:pPr>
      <w:r w:rsidRPr="007B0F57">
        <w:rPr>
          <w:color w:val="000000"/>
        </w:rPr>
        <w:t>Following the unsubscribe instructions in messages</w:t>
      </w:r>
    </w:p>
    <w:p w14:paraId="712ACA59" w14:textId="77777777" w:rsidR="00B10581" w:rsidRPr="007B0F57" w:rsidRDefault="00B10581" w:rsidP="00B10581">
      <w:pPr>
        <w:pStyle w:val="NormalWeb"/>
        <w:numPr>
          <w:ilvl w:val="0"/>
          <w:numId w:val="25"/>
        </w:numPr>
        <w:rPr>
          <w:color w:val="000000"/>
        </w:rPr>
      </w:pPr>
      <w:r w:rsidRPr="007B0F57">
        <w:rPr>
          <w:color w:val="000000"/>
        </w:rPr>
        <w:t>Updating their communication preferences</w:t>
      </w:r>
    </w:p>
    <w:p w14:paraId="11A1BA43" w14:textId="77777777" w:rsidR="00B10581" w:rsidRPr="007B0F57" w:rsidRDefault="00B10581" w:rsidP="00B10581">
      <w:pPr>
        <w:pStyle w:val="NormalWeb"/>
        <w:numPr>
          <w:ilvl w:val="0"/>
          <w:numId w:val="25"/>
        </w:numPr>
        <w:rPr>
          <w:color w:val="000000"/>
        </w:rPr>
      </w:pPr>
      <w:r w:rsidRPr="007B0F57">
        <w:rPr>
          <w:color w:val="000000"/>
        </w:rPr>
        <w:t>Replying STOP where applicable</w:t>
      </w:r>
    </w:p>
    <w:p w14:paraId="04734E9F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Message and data rates may apply depending on the user’s mobile carrier.</w:t>
      </w:r>
    </w:p>
    <w:p w14:paraId="569BD8AA" w14:textId="77777777" w:rsidR="00B10581" w:rsidRPr="007B0F57" w:rsidRDefault="00D11776" w:rsidP="00B10581">
      <w:pPr>
        <w:rPr>
          <w:rFonts w:ascii="Times New Roman" w:hAnsi="Times New Roman" w:cs="Times New Roman"/>
          <w:sz w:val="24"/>
          <w:szCs w:val="24"/>
        </w:rPr>
      </w:pPr>
      <w:r>
        <w:pict w14:anchorId="6C7251B9">
          <v:rect id="Horizontal Line 10" o:spid="_x0000_s1035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D3E6B9" w14:textId="77777777" w:rsidR="00B10581" w:rsidRPr="007B0F57" w:rsidRDefault="00B10581" w:rsidP="00B10581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t>5. Cookies and Tracking Technologies</w:t>
      </w:r>
    </w:p>
    <w:p w14:paraId="63470F70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The Platform may use cookies and similar technologies to:</w:t>
      </w:r>
    </w:p>
    <w:p w14:paraId="3828196C" w14:textId="77777777" w:rsidR="00B10581" w:rsidRPr="007B0F57" w:rsidRDefault="00B10581" w:rsidP="00B10581">
      <w:pPr>
        <w:pStyle w:val="NormalWeb"/>
        <w:numPr>
          <w:ilvl w:val="0"/>
          <w:numId w:val="26"/>
        </w:numPr>
        <w:rPr>
          <w:color w:val="000000"/>
        </w:rPr>
      </w:pPr>
      <w:r w:rsidRPr="007B0F57">
        <w:rPr>
          <w:color w:val="000000"/>
        </w:rPr>
        <w:t>Maintain login sessions</w:t>
      </w:r>
    </w:p>
    <w:p w14:paraId="756426FD" w14:textId="77777777" w:rsidR="00B10581" w:rsidRPr="007B0F57" w:rsidRDefault="00B10581" w:rsidP="00B10581">
      <w:pPr>
        <w:pStyle w:val="NormalWeb"/>
        <w:numPr>
          <w:ilvl w:val="0"/>
          <w:numId w:val="26"/>
        </w:numPr>
        <w:rPr>
          <w:color w:val="000000"/>
        </w:rPr>
      </w:pPr>
      <w:r w:rsidRPr="007B0F57">
        <w:rPr>
          <w:color w:val="000000"/>
        </w:rPr>
        <w:t>Store user preferences</w:t>
      </w:r>
    </w:p>
    <w:p w14:paraId="1E38A130" w14:textId="77777777" w:rsidR="00B10581" w:rsidRPr="007B0F57" w:rsidRDefault="00B10581" w:rsidP="00B10581">
      <w:pPr>
        <w:pStyle w:val="NormalWeb"/>
        <w:numPr>
          <w:ilvl w:val="0"/>
          <w:numId w:val="26"/>
        </w:numPr>
        <w:rPr>
          <w:color w:val="000000"/>
        </w:rPr>
      </w:pPr>
      <w:r w:rsidRPr="007B0F57">
        <w:rPr>
          <w:color w:val="000000"/>
        </w:rPr>
        <w:t>Analyze platform usage</w:t>
      </w:r>
    </w:p>
    <w:p w14:paraId="7D8C69DA" w14:textId="77777777" w:rsidR="00B10581" w:rsidRPr="007B0F57" w:rsidRDefault="00B10581" w:rsidP="00B10581">
      <w:pPr>
        <w:pStyle w:val="NormalWeb"/>
        <w:numPr>
          <w:ilvl w:val="0"/>
          <w:numId w:val="26"/>
        </w:numPr>
        <w:rPr>
          <w:color w:val="000000"/>
        </w:rPr>
      </w:pPr>
      <w:r w:rsidRPr="007B0F57">
        <w:rPr>
          <w:color w:val="000000"/>
        </w:rPr>
        <w:t>Improve system performance</w:t>
      </w:r>
    </w:p>
    <w:p w14:paraId="0EC5D1F9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Users may manage cookie preferences through their browser settings.</w:t>
      </w:r>
    </w:p>
    <w:p w14:paraId="56150802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Disabling cookies may affect some functionality of the Platform.</w:t>
      </w:r>
    </w:p>
    <w:p w14:paraId="7FE12AA9" w14:textId="77777777" w:rsidR="00B10581" w:rsidRPr="007B0F57" w:rsidRDefault="00D11776" w:rsidP="00B10581">
      <w:pPr>
        <w:rPr>
          <w:rFonts w:ascii="Times New Roman" w:hAnsi="Times New Roman" w:cs="Times New Roman"/>
          <w:sz w:val="24"/>
          <w:szCs w:val="24"/>
        </w:rPr>
      </w:pPr>
      <w:r>
        <w:pict w14:anchorId="12740B59">
          <v:rect id="Horizontal Line 11" o:spid="_x0000_s1034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2E91D9" w14:textId="77777777" w:rsidR="00B10581" w:rsidRPr="007B0F57" w:rsidRDefault="00B10581" w:rsidP="00B10581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lastRenderedPageBreak/>
        <w:t>6. Sharing of Information</w:t>
      </w:r>
    </w:p>
    <w:p w14:paraId="219E26CC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We</w:t>
      </w:r>
      <w:r w:rsidRPr="007B0F57">
        <w:rPr>
          <w:rStyle w:val="apple-converted-space"/>
          <w:color w:val="000000"/>
        </w:rPr>
        <w:t> </w:t>
      </w:r>
      <w:r w:rsidRPr="007B0F57">
        <w:rPr>
          <w:rStyle w:val="Strong"/>
          <w:b w:val="0"/>
          <w:bCs w:val="0"/>
          <w:color w:val="000000"/>
        </w:rPr>
        <w:t>do not sell personal information</w:t>
      </w:r>
      <w:r w:rsidRPr="007B0F57">
        <w:rPr>
          <w:b/>
          <w:bCs/>
          <w:color w:val="000000"/>
        </w:rPr>
        <w:t>.</w:t>
      </w:r>
    </w:p>
    <w:p w14:paraId="4B43286A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Information may be shared with trusted third-party service providers when necessary to operate the Platform, including:</w:t>
      </w:r>
    </w:p>
    <w:p w14:paraId="6A724F36" w14:textId="77777777" w:rsidR="00B10581" w:rsidRPr="007B0F57" w:rsidRDefault="00B10581" w:rsidP="00B10581">
      <w:pPr>
        <w:pStyle w:val="NormalWeb"/>
        <w:numPr>
          <w:ilvl w:val="0"/>
          <w:numId w:val="27"/>
        </w:numPr>
        <w:rPr>
          <w:color w:val="000000"/>
        </w:rPr>
      </w:pPr>
      <w:r w:rsidRPr="007B0F57">
        <w:rPr>
          <w:color w:val="000000"/>
        </w:rPr>
        <w:t>Payment processors (Stripe)</w:t>
      </w:r>
    </w:p>
    <w:p w14:paraId="3E55A941" w14:textId="77777777" w:rsidR="00B10581" w:rsidRPr="007B0F57" w:rsidRDefault="00B10581" w:rsidP="00B10581">
      <w:pPr>
        <w:pStyle w:val="NormalWeb"/>
        <w:numPr>
          <w:ilvl w:val="0"/>
          <w:numId w:val="27"/>
        </w:numPr>
        <w:rPr>
          <w:color w:val="000000"/>
        </w:rPr>
      </w:pPr>
      <w:r w:rsidRPr="007B0F57">
        <w:rPr>
          <w:color w:val="000000"/>
        </w:rPr>
        <w:t>Hosting and infrastructure providers</w:t>
      </w:r>
    </w:p>
    <w:p w14:paraId="774AE5E5" w14:textId="77777777" w:rsidR="00B10581" w:rsidRPr="007B0F57" w:rsidRDefault="00B10581" w:rsidP="00B10581">
      <w:pPr>
        <w:pStyle w:val="NormalWeb"/>
        <w:numPr>
          <w:ilvl w:val="0"/>
          <w:numId w:val="27"/>
        </w:numPr>
        <w:rPr>
          <w:color w:val="000000"/>
        </w:rPr>
      </w:pPr>
      <w:r w:rsidRPr="007B0F57">
        <w:rPr>
          <w:color w:val="000000"/>
        </w:rPr>
        <w:t>Email or messaging service providers</w:t>
      </w:r>
    </w:p>
    <w:p w14:paraId="0F6286BE" w14:textId="77777777" w:rsidR="00B10581" w:rsidRPr="007B0F57" w:rsidRDefault="00B10581" w:rsidP="00B10581">
      <w:pPr>
        <w:pStyle w:val="NormalWeb"/>
        <w:numPr>
          <w:ilvl w:val="0"/>
          <w:numId w:val="27"/>
        </w:numPr>
        <w:rPr>
          <w:color w:val="000000"/>
        </w:rPr>
      </w:pPr>
      <w:r w:rsidRPr="007B0F57">
        <w:rPr>
          <w:color w:val="000000"/>
        </w:rPr>
        <w:t>SMS communication services</w:t>
      </w:r>
    </w:p>
    <w:p w14:paraId="51D7E6F0" w14:textId="77777777" w:rsidR="00B10581" w:rsidRPr="007B0F57" w:rsidRDefault="00B10581" w:rsidP="00B10581">
      <w:pPr>
        <w:pStyle w:val="NormalWeb"/>
        <w:numPr>
          <w:ilvl w:val="0"/>
          <w:numId w:val="27"/>
        </w:numPr>
        <w:rPr>
          <w:color w:val="000000"/>
        </w:rPr>
      </w:pPr>
      <w:r w:rsidRPr="007B0F57">
        <w:rPr>
          <w:color w:val="000000"/>
        </w:rPr>
        <w:t>analytics services</w:t>
      </w:r>
    </w:p>
    <w:p w14:paraId="62C35CB4" w14:textId="77777777" w:rsidR="00B10581" w:rsidRPr="007B0F57" w:rsidRDefault="00B10581" w:rsidP="00B10581">
      <w:pPr>
        <w:pStyle w:val="NormalWeb"/>
        <w:numPr>
          <w:ilvl w:val="0"/>
          <w:numId w:val="27"/>
        </w:numPr>
        <w:rPr>
          <w:color w:val="000000"/>
        </w:rPr>
      </w:pPr>
      <w:r w:rsidRPr="007B0F57">
        <w:rPr>
          <w:color w:val="000000"/>
        </w:rPr>
        <w:t>technical support services</w:t>
      </w:r>
    </w:p>
    <w:p w14:paraId="7BC84538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These service providers process information on our behalf and are contractually obligated to protect the security and confidentiality of personal data.</w:t>
      </w:r>
    </w:p>
    <w:p w14:paraId="4D1481C2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Information may also be disclosed if required to:</w:t>
      </w:r>
    </w:p>
    <w:p w14:paraId="26C2D89A" w14:textId="77777777" w:rsidR="00B10581" w:rsidRPr="007B0F57" w:rsidRDefault="00B10581" w:rsidP="00B10581">
      <w:pPr>
        <w:pStyle w:val="NormalWeb"/>
        <w:numPr>
          <w:ilvl w:val="0"/>
          <w:numId w:val="28"/>
        </w:numPr>
        <w:rPr>
          <w:color w:val="000000"/>
        </w:rPr>
      </w:pPr>
      <w:r w:rsidRPr="007B0F57">
        <w:rPr>
          <w:color w:val="000000"/>
        </w:rPr>
        <w:t>comply with legal obligations</w:t>
      </w:r>
    </w:p>
    <w:p w14:paraId="1BFC5FB8" w14:textId="77777777" w:rsidR="00B10581" w:rsidRPr="007B0F57" w:rsidRDefault="00B10581" w:rsidP="00B10581">
      <w:pPr>
        <w:pStyle w:val="NormalWeb"/>
        <w:numPr>
          <w:ilvl w:val="0"/>
          <w:numId w:val="28"/>
        </w:numPr>
        <w:rPr>
          <w:color w:val="000000"/>
        </w:rPr>
      </w:pPr>
      <w:r w:rsidRPr="007B0F57">
        <w:rPr>
          <w:color w:val="000000"/>
        </w:rPr>
        <w:t>enforce our terms or policies</w:t>
      </w:r>
    </w:p>
    <w:p w14:paraId="3BF0CC2B" w14:textId="77777777" w:rsidR="00B10581" w:rsidRPr="007B0F57" w:rsidRDefault="00B10581" w:rsidP="00B10581">
      <w:pPr>
        <w:pStyle w:val="NormalWeb"/>
        <w:numPr>
          <w:ilvl w:val="0"/>
          <w:numId w:val="28"/>
        </w:numPr>
        <w:rPr>
          <w:color w:val="000000"/>
        </w:rPr>
      </w:pPr>
      <w:r w:rsidRPr="007B0F57">
        <w:rPr>
          <w:color w:val="000000"/>
        </w:rPr>
        <w:t>protect the rights, safety, or security of the Platform or users.</w:t>
      </w:r>
    </w:p>
    <w:p w14:paraId="1FD55B8C" w14:textId="77777777" w:rsidR="00B10581" w:rsidRPr="007B0F57" w:rsidRDefault="00D11776" w:rsidP="00B10581">
      <w:pPr>
        <w:rPr>
          <w:rFonts w:ascii="Times New Roman" w:hAnsi="Times New Roman" w:cs="Times New Roman"/>
          <w:sz w:val="24"/>
          <w:szCs w:val="24"/>
        </w:rPr>
      </w:pPr>
      <w:r>
        <w:pict w14:anchorId="462E9C94">
          <v:rect id="Horizontal Line 12" o:spid="_x0000_s1033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25E01A" w14:textId="77777777" w:rsidR="00B10581" w:rsidRPr="007B0F57" w:rsidRDefault="00B10581" w:rsidP="00B10581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t>7. Data Security</w:t>
      </w:r>
    </w:p>
    <w:p w14:paraId="631321E8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We implement reasonable administrative, technical, and physical safeguards designed to protect user information.</w:t>
      </w:r>
    </w:p>
    <w:p w14:paraId="7008A0AA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These safeguards may include:</w:t>
      </w:r>
    </w:p>
    <w:p w14:paraId="16087C5E" w14:textId="77777777" w:rsidR="00B10581" w:rsidRPr="007B0F57" w:rsidRDefault="00B10581" w:rsidP="00B10581">
      <w:pPr>
        <w:pStyle w:val="NormalWeb"/>
        <w:numPr>
          <w:ilvl w:val="0"/>
          <w:numId w:val="29"/>
        </w:numPr>
        <w:rPr>
          <w:color w:val="000000"/>
        </w:rPr>
      </w:pPr>
      <w:r w:rsidRPr="007B0F57">
        <w:rPr>
          <w:color w:val="000000"/>
        </w:rPr>
        <w:t>secure hosting infrastructure</w:t>
      </w:r>
    </w:p>
    <w:p w14:paraId="5E97D71F" w14:textId="77777777" w:rsidR="00B10581" w:rsidRPr="007B0F57" w:rsidRDefault="00B10581" w:rsidP="00B10581">
      <w:pPr>
        <w:pStyle w:val="NormalWeb"/>
        <w:numPr>
          <w:ilvl w:val="0"/>
          <w:numId w:val="29"/>
        </w:numPr>
        <w:rPr>
          <w:color w:val="000000"/>
        </w:rPr>
      </w:pPr>
      <w:r w:rsidRPr="007B0F57">
        <w:rPr>
          <w:color w:val="000000"/>
        </w:rPr>
        <w:t>encrypted connections (HTTPS)</w:t>
      </w:r>
    </w:p>
    <w:p w14:paraId="0224AA37" w14:textId="77777777" w:rsidR="00B10581" w:rsidRPr="007B0F57" w:rsidRDefault="00B10581" w:rsidP="00B10581">
      <w:pPr>
        <w:pStyle w:val="NormalWeb"/>
        <w:numPr>
          <w:ilvl w:val="0"/>
          <w:numId w:val="29"/>
        </w:numPr>
        <w:rPr>
          <w:color w:val="000000"/>
        </w:rPr>
      </w:pPr>
      <w:r w:rsidRPr="007B0F57">
        <w:rPr>
          <w:color w:val="000000"/>
        </w:rPr>
        <w:t>controlled access to platform systems</w:t>
      </w:r>
    </w:p>
    <w:p w14:paraId="53A2AD50" w14:textId="77777777" w:rsidR="00B10581" w:rsidRPr="007B0F57" w:rsidRDefault="00B10581" w:rsidP="00B10581">
      <w:pPr>
        <w:pStyle w:val="NormalWeb"/>
        <w:numPr>
          <w:ilvl w:val="0"/>
          <w:numId w:val="29"/>
        </w:numPr>
        <w:rPr>
          <w:color w:val="000000"/>
        </w:rPr>
      </w:pPr>
      <w:r w:rsidRPr="007B0F57">
        <w:rPr>
          <w:color w:val="000000"/>
        </w:rPr>
        <w:t>authentication and security monitoring</w:t>
      </w:r>
    </w:p>
    <w:p w14:paraId="22DFABC9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However, no method of transmission or storage is completely secure, and users provide information at their own risk.</w:t>
      </w:r>
    </w:p>
    <w:p w14:paraId="79CE00B4" w14:textId="77777777" w:rsidR="00B10581" w:rsidRPr="007B0F57" w:rsidRDefault="00D11776" w:rsidP="00B10581">
      <w:pPr>
        <w:rPr>
          <w:rFonts w:ascii="Times New Roman" w:hAnsi="Times New Roman" w:cs="Times New Roman"/>
          <w:sz w:val="24"/>
          <w:szCs w:val="24"/>
        </w:rPr>
      </w:pPr>
      <w:r>
        <w:pict w14:anchorId="404C78EF">
          <v:rect id="Horizontal Line 13" o:spid="_x0000_s1032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FDEC8E" w14:textId="77777777" w:rsidR="00B10581" w:rsidRPr="007B0F57" w:rsidRDefault="00B10581" w:rsidP="00B10581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lastRenderedPageBreak/>
        <w:t>8. Data Retention</w:t>
      </w:r>
    </w:p>
    <w:p w14:paraId="1E68E478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We retain information only for as long as necessary to:</w:t>
      </w:r>
    </w:p>
    <w:p w14:paraId="3911A430" w14:textId="77777777" w:rsidR="00B10581" w:rsidRPr="007B0F57" w:rsidRDefault="00B10581" w:rsidP="00B10581">
      <w:pPr>
        <w:pStyle w:val="NormalWeb"/>
        <w:numPr>
          <w:ilvl w:val="0"/>
          <w:numId w:val="30"/>
        </w:numPr>
        <w:rPr>
          <w:color w:val="000000"/>
        </w:rPr>
      </w:pPr>
      <w:r w:rsidRPr="007B0F57">
        <w:rPr>
          <w:color w:val="000000"/>
        </w:rPr>
        <w:t>provide Platform services</w:t>
      </w:r>
    </w:p>
    <w:p w14:paraId="74D4A20C" w14:textId="77777777" w:rsidR="00B10581" w:rsidRPr="007B0F57" w:rsidRDefault="00B10581" w:rsidP="00B10581">
      <w:pPr>
        <w:pStyle w:val="NormalWeb"/>
        <w:numPr>
          <w:ilvl w:val="0"/>
          <w:numId w:val="30"/>
        </w:numPr>
        <w:rPr>
          <w:color w:val="000000"/>
        </w:rPr>
      </w:pPr>
      <w:r w:rsidRPr="007B0F57">
        <w:rPr>
          <w:color w:val="000000"/>
        </w:rPr>
        <w:t>maintain user accounts</w:t>
      </w:r>
    </w:p>
    <w:p w14:paraId="1C5993AF" w14:textId="77777777" w:rsidR="00B10581" w:rsidRPr="007B0F57" w:rsidRDefault="00B10581" w:rsidP="00B10581">
      <w:pPr>
        <w:pStyle w:val="NormalWeb"/>
        <w:numPr>
          <w:ilvl w:val="0"/>
          <w:numId w:val="30"/>
        </w:numPr>
        <w:rPr>
          <w:color w:val="000000"/>
        </w:rPr>
      </w:pPr>
      <w:r w:rsidRPr="007B0F57">
        <w:rPr>
          <w:color w:val="000000"/>
        </w:rPr>
        <w:t>complete transactions</w:t>
      </w:r>
    </w:p>
    <w:p w14:paraId="338354A7" w14:textId="77777777" w:rsidR="00B10581" w:rsidRPr="007B0F57" w:rsidRDefault="00B10581" w:rsidP="00B10581">
      <w:pPr>
        <w:pStyle w:val="NormalWeb"/>
        <w:numPr>
          <w:ilvl w:val="0"/>
          <w:numId w:val="30"/>
        </w:numPr>
        <w:rPr>
          <w:color w:val="000000"/>
        </w:rPr>
      </w:pPr>
      <w:r w:rsidRPr="007B0F57">
        <w:rPr>
          <w:color w:val="000000"/>
        </w:rPr>
        <w:t>comply with legal obligations</w:t>
      </w:r>
    </w:p>
    <w:p w14:paraId="5053475C" w14:textId="77777777" w:rsidR="00B10581" w:rsidRPr="007B0F57" w:rsidRDefault="00B10581" w:rsidP="00B10581">
      <w:pPr>
        <w:pStyle w:val="NormalWeb"/>
        <w:numPr>
          <w:ilvl w:val="0"/>
          <w:numId w:val="30"/>
        </w:numPr>
        <w:rPr>
          <w:color w:val="000000"/>
        </w:rPr>
      </w:pPr>
      <w:r w:rsidRPr="007B0F57">
        <w:rPr>
          <w:color w:val="000000"/>
        </w:rPr>
        <w:t>resolve disputes</w:t>
      </w:r>
    </w:p>
    <w:p w14:paraId="25E57335" w14:textId="77777777" w:rsidR="00B10581" w:rsidRPr="007B0F57" w:rsidRDefault="00B10581" w:rsidP="00B10581">
      <w:pPr>
        <w:pStyle w:val="NormalWeb"/>
        <w:numPr>
          <w:ilvl w:val="0"/>
          <w:numId w:val="30"/>
        </w:numPr>
        <w:rPr>
          <w:color w:val="000000"/>
        </w:rPr>
      </w:pPr>
      <w:r w:rsidRPr="007B0F57">
        <w:rPr>
          <w:color w:val="000000"/>
        </w:rPr>
        <w:t>enforce agreements</w:t>
      </w:r>
    </w:p>
    <w:p w14:paraId="6E818979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Certain data may remain in backup or archival systems for limited periods consistent with standard business practices.</w:t>
      </w:r>
    </w:p>
    <w:p w14:paraId="7A83E343" w14:textId="77777777" w:rsidR="00B10581" w:rsidRPr="007B0F57" w:rsidRDefault="00D11776" w:rsidP="00B10581">
      <w:pPr>
        <w:rPr>
          <w:rFonts w:ascii="Times New Roman" w:hAnsi="Times New Roman" w:cs="Times New Roman"/>
          <w:sz w:val="24"/>
          <w:szCs w:val="24"/>
        </w:rPr>
      </w:pPr>
      <w:r>
        <w:pict w14:anchorId="4AF8DE00">
          <v:rect id="Horizontal Line 14" o:spid="_x0000_s1031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B2685E" w14:textId="77777777" w:rsidR="00B10581" w:rsidRPr="007B0F57" w:rsidRDefault="00B10581" w:rsidP="00B10581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t>9. User-Generated Content</w:t>
      </w:r>
    </w:p>
    <w:p w14:paraId="475AAEB2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Users may create or upload content within the Platform, including:</w:t>
      </w:r>
    </w:p>
    <w:p w14:paraId="7CECC69D" w14:textId="77777777" w:rsidR="00B10581" w:rsidRPr="007B0F57" w:rsidRDefault="00B10581" w:rsidP="00B10581">
      <w:pPr>
        <w:pStyle w:val="NormalWeb"/>
        <w:numPr>
          <w:ilvl w:val="0"/>
          <w:numId w:val="31"/>
        </w:numPr>
        <w:rPr>
          <w:color w:val="000000"/>
        </w:rPr>
      </w:pPr>
      <w:r w:rsidRPr="007B0F57">
        <w:rPr>
          <w:color w:val="000000"/>
        </w:rPr>
        <w:t>horse show patterns</w:t>
      </w:r>
    </w:p>
    <w:p w14:paraId="228C8114" w14:textId="77777777" w:rsidR="00B10581" w:rsidRPr="007B0F57" w:rsidRDefault="00B10581" w:rsidP="00B10581">
      <w:pPr>
        <w:pStyle w:val="NormalWeb"/>
        <w:numPr>
          <w:ilvl w:val="0"/>
          <w:numId w:val="31"/>
        </w:numPr>
        <w:rPr>
          <w:color w:val="000000"/>
        </w:rPr>
      </w:pPr>
      <w:r w:rsidRPr="007B0F57">
        <w:rPr>
          <w:color w:val="000000"/>
        </w:rPr>
        <w:t>pattern books</w:t>
      </w:r>
    </w:p>
    <w:p w14:paraId="0340A27A" w14:textId="77777777" w:rsidR="00B10581" w:rsidRPr="007B0F57" w:rsidRDefault="00B10581" w:rsidP="00B10581">
      <w:pPr>
        <w:pStyle w:val="NormalWeb"/>
        <w:numPr>
          <w:ilvl w:val="0"/>
          <w:numId w:val="31"/>
        </w:numPr>
        <w:rPr>
          <w:color w:val="000000"/>
        </w:rPr>
      </w:pPr>
      <w:r w:rsidRPr="007B0F57">
        <w:rPr>
          <w:color w:val="000000"/>
        </w:rPr>
        <w:t>schedules</w:t>
      </w:r>
    </w:p>
    <w:p w14:paraId="61A5DD5D" w14:textId="77777777" w:rsidR="00B10581" w:rsidRPr="007B0F57" w:rsidRDefault="00B10581" w:rsidP="00B10581">
      <w:pPr>
        <w:pStyle w:val="NormalWeb"/>
        <w:numPr>
          <w:ilvl w:val="0"/>
          <w:numId w:val="31"/>
        </w:numPr>
        <w:rPr>
          <w:color w:val="000000"/>
        </w:rPr>
      </w:pPr>
      <w:r w:rsidRPr="007B0F57">
        <w:rPr>
          <w:color w:val="000000"/>
        </w:rPr>
        <w:t>event documents</w:t>
      </w:r>
    </w:p>
    <w:p w14:paraId="332A17B9" w14:textId="77777777" w:rsidR="00B10581" w:rsidRPr="007B0F57" w:rsidRDefault="00B10581" w:rsidP="00B10581">
      <w:pPr>
        <w:pStyle w:val="NormalWeb"/>
        <w:numPr>
          <w:ilvl w:val="0"/>
          <w:numId w:val="31"/>
        </w:numPr>
        <w:rPr>
          <w:color w:val="000000"/>
        </w:rPr>
      </w:pPr>
      <w:r w:rsidRPr="007B0F57">
        <w:rPr>
          <w:color w:val="000000"/>
        </w:rPr>
        <w:t>operational materials</w:t>
      </w:r>
    </w:p>
    <w:p w14:paraId="70DCE401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This information is stored to enable Platform functionality and may be visible to authorized users associated with an event or account.</w:t>
      </w:r>
    </w:p>
    <w:p w14:paraId="6523E55C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Users remain responsible for ensuring that content they upload complies with applicable laws and does not infringe on the rights of others.</w:t>
      </w:r>
    </w:p>
    <w:p w14:paraId="2D22E2F3" w14:textId="77777777" w:rsidR="00B10581" w:rsidRPr="007B0F57" w:rsidRDefault="00D11776" w:rsidP="00B10581">
      <w:pPr>
        <w:rPr>
          <w:rFonts w:ascii="Times New Roman" w:hAnsi="Times New Roman" w:cs="Times New Roman"/>
          <w:sz w:val="24"/>
          <w:szCs w:val="24"/>
        </w:rPr>
      </w:pPr>
      <w:r>
        <w:pict w14:anchorId="753800EF">
          <v:rect id="Horizontal Line 15" o:spid="_x0000_s1030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6946AA" w14:textId="77777777" w:rsidR="00B10581" w:rsidRPr="007B0F57" w:rsidRDefault="00B10581" w:rsidP="00B10581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t>10. International Users</w:t>
      </w:r>
    </w:p>
    <w:p w14:paraId="17C8BF0D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The Platform is operated in the</w:t>
      </w:r>
      <w:r w:rsidRPr="007B0F57">
        <w:rPr>
          <w:rStyle w:val="apple-converted-space"/>
          <w:color w:val="000000"/>
        </w:rPr>
        <w:t> </w:t>
      </w:r>
      <w:r w:rsidRPr="007B0F57">
        <w:rPr>
          <w:rStyle w:val="Strong"/>
          <w:b w:val="0"/>
          <w:bCs w:val="0"/>
          <w:color w:val="000000"/>
        </w:rPr>
        <w:t>United States</w:t>
      </w:r>
      <w:r w:rsidRPr="007B0F57">
        <w:rPr>
          <w:b/>
          <w:bCs/>
          <w:color w:val="000000"/>
        </w:rPr>
        <w:t>.</w:t>
      </w:r>
    </w:p>
    <w:p w14:paraId="0B5620A8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Users accessing the Platform from other countries acknowledge that information may be transferred to and processed in the United States where privacy laws may differ from those in their jurisdiction.</w:t>
      </w:r>
    </w:p>
    <w:p w14:paraId="022F72B9" w14:textId="77777777" w:rsidR="00B10581" w:rsidRPr="007B0F57" w:rsidRDefault="00D11776" w:rsidP="00B10581">
      <w:pPr>
        <w:rPr>
          <w:rFonts w:ascii="Times New Roman" w:hAnsi="Times New Roman" w:cs="Times New Roman"/>
          <w:sz w:val="24"/>
          <w:szCs w:val="24"/>
        </w:rPr>
      </w:pPr>
      <w:r>
        <w:pict w14:anchorId="4FEB004F">
          <v:rect id="Horizontal Line 16" o:spid="_x0000_s1029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50E4B1" w14:textId="77777777" w:rsidR="00B10581" w:rsidRPr="007B0F57" w:rsidRDefault="00B10581" w:rsidP="00B10581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lastRenderedPageBreak/>
        <w:t>11. Children's Privacy</w:t>
      </w:r>
    </w:p>
    <w:p w14:paraId="47625110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The Platform is not directed to individuals under the age of</w:t>
      </w:r>
      <w:r w:rsidRPr="007B0F57">
        <w:rPr>
          <w:rStyle w:val="apple-converted-space"/>
          <w:color w:val="000000"/>
        </w:rPr>
        <w:t> </w:t>
      </w:r>
      <w:r w:rsidRPr="007B0F57">
        <w:rPr>
          <w:rStyle w:val="Strong"/>
          <w:b w:val="0"/>
          <w:bCs w:val="0"/>
          <w:color w:val="000000"/>
        </w:rPr>
        <w:t>13</w:t>
      </w:r>
      <w:r w:rsidRPr="007B0F57">
        <w:rPr>
          <w:color w:val="000000"/>
        </w:rPr>
        <w:t>.</w:t>
      </w:r>
    </w:p>
    <w:p w14:paraId="21CCBFD6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We do not knowingly collect personal information from children under 13.</w:t>
      </w:r>
    </w:p>
    <w:p w14:paraId="46E8333B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If we become aware that information has been collected from a child under 13, we will take reasonable steps to remove such information.</w:t>
      </w:r>
    </w:p>
    <w:p w14:paraId="55024B01" w14:textId="77777777" w:rsidR="00B10581" w:rsidRPr="007B0F57" w:rsidRDefault="00D11776" w:rsidP="00B10581">
      <w:pPr>
        <w:rPr>
          <w:rFonts w:ascii="Times New Roman" w:hAnsi="Times New Roman" w:cs="Times New Roman"/>
          <w:sz w:val="24"/>
          <w:szCs w:val="24"/>
        </w:rPr>
      </w:pPr>
      <w:r>
        <w:pict w14:anchorId="0030B32E">
          <v:rect id="Horizontal Line 17" o:spid="_x0000_s1028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0446C5" w14:textId="77777777" w:rsidR="00B10581" w:rsidRPr="007B0F57" w:rsidRDefault="00B10581" w:rsidP="00B10581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t>12. User Privacy Rights</w:t>
      </w:r>
    </w:p>
    <w:p w14:paraId="431BD280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Depending on the user’s location, individuals may have certain rights regarding their personal data, including the right to:</w:t>
      </w:r>
    </w:p>
    <w:p w14:paraId="1D6757A9" w14:textId="77777777" w:rsidR="00B10581" w:rsidRPr="007B0F57" w:rsidRDefault="00B10581" w:rsidP="00B10581">
      <w:pPr>
        <w:pStyle w:val="NormalWeb"/>
        <w:numPr>
          <w:ilvl w:val="0"/>
          <w:numId w:val="32"/>
        </w:numPr>
        <w:rPr>
          <w:color w:val="000000"/>
        </w:rPr>
      </w:pPr>
      <w:r w:rsidRPr="007B0F57">
        <w:rPr>
          <w:color w:val="000000"/>
        </w:rPr>
        <w:t>request access to personal information</w:t>
      </w:r>
    </w:p>
    <w:p w14:paraId="209ABC19" w14:textId="77777777" w:rsidR="00B10581" w:rsidRPr="007B0F57" w:rsidRDefault="00B10581" w:rsidP="00B10581">
      <w:pPr>
        <w:pStyle w:val="NormalWeb"/>
        <w:numPr>
          <w:ilvl w:val="0"/>
          <w:numId w:val="32"/>
        </w:numPr>
        <w:rPr>
          <w:color w:val="000000"/>
        </w:rPr>
      </w:pPr>
      <w:r w:rsidRPr="007B0F57">
        <w:rPr>
          <w:color w:val="000000"/>
        </w:rPr>
        <w:t>request correction of inaccurate information</w:t>
      </w:r>
    </w:p>
    <w:p w14:paraId="6B2ECC6B" w14:textId="77777777" w:rsidR="00B10581" w:rsidRPr="007B0F57" w:rsidRDefault="00B10581" w:rsidP="00B10581">
      <w:pPr>
        <w:pStyle w:val="NormalWeb"/>
        <w:numPr>
          <w:ilvl w:val="0"/>
          <w:numId w:val="32"/>
        </w:numPr>
        <w:rPr>
          <w:color w:val="000000"/>
        </w:rPr>
      </w:pPr>
      <w:r w:rsidRPr="007B0F57">
        <w:rPr>
          <w:color w:val="000000"/>
        </w:rPr>
        <w:t>request deletion of personal information</w:t>
      </w:r>
    </w:p>
    <w:p w14:paraId="7D650DB1" w14:textId="77777777" w:rsidR="00B10581" w:rsidRPr="007B0F57" w:rsidRDefault="00B10581" w:rsidP="00B10581">
      <w:pPr>
        <w:pStyle w:val="NormalWeb"/>
        <w:numPr>
          <w:ilvl w:val="0"/>
          <w:numId w:val="32"/>
        </w:numPr>
        <w:rPr>
          <w:color w:val="000000"/>
        </w:rPr>
      </w:pPr>
      <w:r w:rsidRPr="007B0F57">
        <w:rPr>
          <w:color w:val="000000"/>
        </w:rPr>
        <w:t>object to certain processing activities</w:t>
      </w:r>
    </w:p>
    <w:p w14:paraId="28CB4400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Requests may be submitted using the contact information listed below.</w:t>
      </w:r>
    </w:p>
    <w:p w14:paraId="18FC81DA" w14:textId="77777777" w:rsidR="00B10581" w:rsidRPr="007B0F57" w:rsidRDefault="00D11776" w:rsidP="00B10581">
      <w:pPr>
        <w:rPr>
          <w:rFonts w:ascii="Times New Roman" w:hAnsi="Times New Roman" w:cs="Times New Roman"/>
          <w:sz w:val="24"/>
          <w:szCs w:val="24"/>
        </w:rPr>
      </w:pPr>
      <w:r>
        <w:pict w14:anchorId="18577FDE">
          <v:rect id="Horizontal Line 18" o:spid="_x0000_s1027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8D6F05" w14:textId="3FD75969" w:rsidR="00B10581" w:rsidRPr="007B0F57" w:rsidRDefault="00B10581" w:rsidP="00B10581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t>13. Changes to This Privacy Policy</w:t>
      </w:r>
    </w:p>
    <w:p w14:paraId="6AE8F1D3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This Privacy Policy may be updated periodically to reflect:</w:t>
      </w:r>
    </w:p>
    <w:p w14:paraId="059211C9" w14:textId="77777777" w:rsidR="00B10581" w:rsidRPr="007B0F57" w:rsidRDefault="00B10581" w:rsidP="00B10581">
      <w:pPr>
        <w:pStyle w:val="NormalWeb"/>
        <w:numPr>
          <w:ilvl w:val="0"/>
          <w:numId w:val="33"/>
        </w:numPr>
        <w:rPr>
          <w:color w:val="000000"/>
        </w:rPr>
      </w:pPr>
      <w:r w:rsidRPr="007B0F57">
        <w:rPr>
          <w:color w:val="000000"/>
        </w:rPr>
        <w:t>changes in Platform functionality</w:t>
      </w:r>
    </w:p>
    <w:p w14:paraId="4FC0EF4F" w14:textId="77777777" w:rsidR="00B10581" w:rsidRPr="007B0F57" w:rsidRDefault="00B10581" w:rsidP="00B10581">
      <w:pPr>
        <w:pStyle w:val="NormalWeb"/>
        <w:numPr>
          <w:ilvl w:val="0"/>
          <w:numId w:val="33"/>
        </w:numPr>
        <w:rPr>
          <w:color w:val="000000"/>
        </w:rPr>
      </w:pPr>
      <w:r w:rsidRPr="007B0F57">
        <w:rPr>
          <w:color w:val="000000"/>
        </w:rPr>
        <w:t>legal requirements</w:t>
      </w:r>
    </w:p>
    <w:p w14:paraId="37A998BE" w14:textId="77777777" w:rsidR="00B10581" w:rsidRPr="007B0F57" w:rsidRDefault="00B10581" w:rsidP="00B10581">
      <w:pPr>
        <w:pStyle w:val="NormalWeb"/>
        <w:numPr>
          <w:ilvl w:val="0"/>
          <w:numId w:val="33"/>
        </w:numPr>
        <w:rPr>
          <w:color w:val="000000"/>
        </w:rPr>
      </w:pPr>
      <w:r w:rsidRPr="007B0F57">
        <w:rPr>
          <w:color w:val="000000"/>
        </w:rPr>
        <w:t>operational practices</w:t>
      </w:r>
    </w:p>
    <w:p w14:paraId="00559236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Updates will be posted on this page with an updated</w:t>
      </w:r>
      <w:r w:rsidRPr="007B0F57">
        <w:rPr>
          <w:rStyle w:val="apple-converted-space"/>
          <w:color w:val="000000"/>
        </w:rPr>
        <w:t> </w:t>
      </w:r>
      <w:r w:rsidRPr="007B0F57">
        <w:rPr>
          <w:rStyle w:val="Strong"/>
          <w:b w:val="0"/>
          <w:bCs w:val="0"/>
          <w:color w:val="000000"/>
        </w:rPr>
        <w:t>“Last Updated”</w:t>
      </w:r>
      <w:r w:rsidRPr="007B0F57">
        <w:rPr>
          <w:rStyle w:val="apple-converted-space"/>
          <w:color w:val="000000"/>
        </w:rPr>
        <w:t> </w:t>
      </w:r>
      <w:r w:rsidRPr="007B0F57">
        <w:rPr>
          <w:color w:val="000000"/>
        </w:rPr>
        <w:t>date.</w:t>
      </w:r>
    </w:p>
    <w:p w14:paraId="6DD6C548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Continued use of the Platform following updates constitutes acceptance of the revised policy.</w:t>
      </w:r>
    </w:p>
    <w:p w14:paraId="635B46AE" w14:textId="77777777" w:rsidR="00B10581" w:rsidRPr="007B0F57" w:rsidRDefault="00D11776" w:rsidP="00B10581">
      <w:pPr>
        <w:rPr>
          <w:rFonts w:ascii="Times New Roman" w:hAnsi="Times New Roman" w:cs="Times New Roman"/>
          <w:sz w:val="24"/>
          <w:szCs w:val="24"/>
        </w:rPr>
      </w:pPr>
      <w:r>
        <w:pict w14:anchorId="51653D92">
          <v:rect id="Horizontal Line 19" o:spid="_x0000_s1026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B35C40" w14:textId="3748AE0A" w:rsidR="00B10581" w:rsidRPr="007B0F57" w:rsidRDefault="00B10581" w:rsidP="00B10581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7B0F57">
        <w:rPr>
          <w:rFonts w:ascii="Times New Roman" w:hAnsi="Times New Roman" w:cs="Times New Roman"/>
          <w:color w:val="000000"/>
          <w:sz w:val="24"/>
          <w:szCs w:val="24"/>
        </w:rPr>
        <w:t>14. Contact Information</w:t>
      </w:r>
    </w:p>
    <w:p w14:paraId="5EE6D153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For questions regarding this Privacy Policy or data practices, please contact:</w:t>
      </w:r>
    </w:p>
    <w:p w14:paraId="57F94155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lastRenderedPageBreak/>
        <w:t>Robert Dehn Equine Productions LLC</w:t>
      </w:r>
      <w:r w:rsidRPr="007B0F57">
        <w:rPr>
          <w:color w:val="000000"/>
        </w:rPr>
        <w:br/>
        <w:t>Colorado, United States</w:t>
      </w:r>
    </w:p>
    <w:p w14:paraId="104C2E1A" w14:textId="77777777" w:rsidR="00B10581" w:rsidRPr="007B0F57" w:rsidRDefault="00B10581" w:rsidP="00B10581">
      <w:pPr>
        <w:pStyle w:val="NormalWeb"/>
        <w:rPr>
          <w:color w:val="000000"/>
        </w:rPr>
      </w:pPr>
      <w:r w:rsidRPr="007B0F57">
        <w:rPr>
          <w:color w:val="000000"/>
        </w:rPr>
        <w:t>Email:</w:t>
      </w:r>
      <w:r w:rsidRPr="007B0F57">
        <w:rPr>
          <w:rStyle w:val="apple-converted-space"/>
          <w:color w:val="000000"/>
        </w:rPr>
        <w:t> </w:t>
      </w:r>
      <w:r w:rsidRPr="007B0F57">
        <w:rPr>
          <w:rStyle w:val="Strong"/>
          <w:color w:val="000000"/>
        </w:rPr>
        <w:t>Info@equipatterns.com</w:t>
      </w:r>
    </w:p>
    <w:p w14:paraId="7EE8D31A" w14:textId="5DB1EF8D" w:rsidR="00CA53B2" w:rsidRPr="007B0F57" w:rsidRDefault="00CA53B2" w:rsidP="00B10581">
      <w:pPr>
        <w:rPr>
          <w:rFonts w:ascii="Times New Roman" w:hAnsi="Times New Roman" w:cs="Times New Roman"/>
          <w:sz w:val="24"/>
          <w:szCs w:val="24"/>
        </w:rPr>
      </w:pPr>
    </w:p>
    <w:sectPr w:rsidR="00CA53B2" w:rsidRPr="007B0F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76D35"/>
    <w:multiLevelType w:val="multilevel"/>
    <w:tmpl w:val="D528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A4BC3"/>
    <w:multiLevelType w:val="multilevel"/>
    <w:tmpl w:val="9E4E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D540C"/>
    <w:multiLevelType w:val="multilevel"/>
    <w:tmpl w:val="42B8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B3176"/>
    <w:multiLevelType w:val="multilevel"/>
    <w:tmpl w:val="4ECE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940CC"/>
    <w:multiLevelType w:val="multilevel"/>
    <w:tmpl w:val="10CC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37746"/>
    <w:multiLevelType w:val="multilevel"/>
    <w:tmpl w:val="33F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5520F"/>
    <w:multiLevelType w:val="multilevel"/>
    <w:tmpl w:val="85FC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85CD7"/>
    <w:multiLevelType w:val="multilevel"/>
    <w:tmpl w:val="B780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07477"/>
    <w:multiLevelType w:val="multilevel"/>
    <w:tmpl w:val="80E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E1A39"/>
    <w:multiLevelType w:val="multilevel"/>
    <w:tmpl w:val="7688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64552"/>
    <w:multiLevelType w:val="multilevel"/>
    <w:tmpl w:val="2DCE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40DB4"/>
    <w:multiLevelType w:val="multilevel"/>
    <w:tmpl w:val="E138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C42AA"/>
    <w:multiLevelType w:val="multilevel"/>
    <w:tmpl w:val="8598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D73F6"/>
    <w:multiLevelType w:val="multilevel"/>
    <w:tmpl w:val="F720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736E7"/>
    <w:multiLevelType w:val="multilevel"/>
    <w:tmpl w:val="CFCA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E5781"/>
    <w:multiLevelType w:val="multilevel"/>
    <w:tmpl w:val="658C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B633B"/>
    <w:multiLevelType w:val="multilevel"/>
    <w:tmpl w:val="1D0C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59051E"/>
    <w:multiLevelType w:val="multilevel"/>
    <w:tmpl w:val="202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96F49"/>
    <w:multiLevelType w:val="multilevel"/>
    <w:tmpl w:val="4360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51851"/>
    <w:multiLevelType w:val="multilevel"/>
    <w:tmpl w:val="369A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4C4119"/>
    <w:multiLevelType w:val="multilevel"/>
    <w:tmpl w:val="4986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1D7B3E"/>
    <w:multiLevelType w:val="multilevel"/>
    <w:tmpl w:val="A39E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B63D84"/>
    <w:multiLevelType w:val="multilevel"/>
    <w:tmpl w:val="86EA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F36475"/>
    <w:multiLevelType w:val="multilevel"/>
    <w:tmpl w:val="697C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211870">
    <w:abstractNumId w:val="8"/>
  </w:num>
  <w:num w:numId="2" w16cid:durableId="1884556548">
    <w:abstractNumId w:val="6"/>
  </w:num>
  <w:num w:numId="3" w16cid:durableId="808012674">
    <w:abstractNumId w:val="5"/>
  </w:num>
  <w:num w:numId="4" w16cid:durableId="1662654451">
    <w:abstractNumId w:val="4"/>
  </w:num>
  <w:num w:numId="5" w16cid:durableId="75639693">
    <w:abstractNumId w:val="7"/>
  </w:num>
  <w:num w:numId="6" w16cid:durableId="540676839">
    <w:abstractNumId w:val="3"/>
  </w:num>
  <w:num w:numId="7" w16cid:durableId="510336177">
    <w:abstractNumId w:val="2"/>
  </w:num>
  <w:num w:numId="8" w16cid:durableId="743145451">
    <w:abstractNumId w:val="1"/>
  </w:num>
  <w:num w:numId="9" w16cid:durableId="430513938">
    <w:abstractNumId w:val="0"/>
  </w:num>
  <w:num w:numId="10" w16cid:durableId="604074063">
    <w:abstractNumId w:val="32"/>
  </w:num>
  <w:num w:numId="11" w16cid:durableId="1916285411">
    <w:abstractNumId w:val="25"/>
  </w:num>
  <w:num w:numId="12" w16cid:durableId="822157106">
    <w:abstractNumId w:val="14"/>
  </w:num>
  <w:num w:numId="13" w16cid:durableId="1227259307">
    <w:abstractNumId w:val="30"/>
  </w:num>
  <w:num w:numId="14" w16cid:durableId="305353895">
    <w:abstractNumId w:val="29"/>
  </w:num>
  <w:num w:numId="15" w16cid:durableId="1825394504">
    <w:abstractNumId w:val="21"/>
  </w:num>
  <w:num w:numId="16" w16cid:durableId="85687971">
    <w:abstractNumId w:val="22"/>
  </w:num>
  <w:num w:numId="17" w16cid:durableId="2067726582">
    <w:abstractNumId w:val="9"/>
  </w:num>
  <w:num w:numId="18" w16cid:durableId="601567478">
    <w:abstractNumId w:val="18"/>
  </w:num>
  <w:num w:numId="19" w16cid:durableId="1173566961">
    <w:abstractNumId w:val="15"/>
  </w:num>
  <w:num w:numId="20" w16cid:durableId="332221246">
    <w:abstractNumId w:val="10"/>
  </w:num>
  <w:num w:numId="21" w16cid:durableId="1483354588">
    <w:abstractNumId w:val="24"/>
  </w:num>
  <w:num w:numId="22" w16cid:durableId="1746104746">
    <w:abstractNumId w:val="31"/>
  </w:num>
  <w:num w:numId="23" w16cid:durableId="302739061">
    <w:abstractNumId w:val="23"/>
  </w:num>
  <w:num w:numId="24" w16cid:durableId="110438220">
    <w:abstractNumId w:val="17"/>
  </w:num>
  <w:num w:numId="25" w16cid:durableId="994914283">
    <w:abstractNumId w:val="27"/>
  </w:num>
  <w:num w:numId="26" w16cid:durableId="1654676747">
    <w:abstractNumId w:val="12"/>
  </w:num>
  <w:num w:numId="27" w16cid:durableId="53815110">
    <w:abstractNumId w:val="20"/>
  </w:num>
  <w:num w:numId="28" w16cid:durableId="364405981">
    <w:abstractNumId w:val="26"/>
  </w:num>
  <w:num w:numId="29" w16cid:durableId="1538277929">
    <w:abstractNumId w:val="16"/>
  </w:num>
  <w:num w:numId="30" w16cid:durableId="1663580577">
    <w:abstractNumId w:val="28"/>
  </w:num>
  <w:num w:numId="31" w16cid:durableId="63375814">
    <w:abstractNumId w:val="11"/>
  </w:num>
  <w:num w:numId="32" w16cid:durableId="1429425241">
    <w:abstractNumId w:val="13"/>
  </w:num>
  <w:num w:numId="33" w16cid:durableId="10323892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FAF"/>
    <w:rsid w:val="00034616"/>
    <w:rsid w:val="0006063C"/>
    <w:rsid w:val="000D3030"/>
    <w:rsid w:val="0015074B"/>
    <w:rsid w:val="00177A5B"/>
    <w:rsid w:val="002567BB"/>
    <w:rsid w:val="00284038"/>
    <w:rsid w:val="0029639D"/>
    <w:rsid w:val="00326F90"/>
    <w:rsid w:val="003C010A"/>
    <w:rsid w:val="005A60C7"/>
    <w:rsid w:val="00682274"/>
    <w:rsid w:val="007B0F57"/>
    <w:rsid w:val="007D7383"/>
    <w:rsid w:val="00AA1D8D"/>
    <w:rsid w:val="00B10581"/>
    <w:rsid w:val="00B47730"/>
    <w:rsid w:val="00C15CC7"/>
    <w:rsid w:val="00C16294"/>
    <w:rsid w:val="00C91A54"/>
    <w:rsid w:val="00CA53B2"/>
    <w:rsid w:val="00CB0664"/>
    <w:rsid w:val="00D117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4"/>
    <o:shapelayout v:ext="edit">
      <o:idmap v:ext="edit" data="1"/>
    </o:shapelayout>
  </w:shapeDefaults>
  <w:decimalSymbol w:val="."/>
  <w:listSeparator w:val=","/>
  <w14:docId w14:val="42B1E0A2"/>
  <w14:defaultImageDpi w14:val="300"/>
  <w15:docId w15:val="{DAE2751B-D6D1-1441-B631-D6607428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77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77A5B"/>
  </w:style>
  <w:style w:type="character" w:styleId="Hyperlink">
    <w:name w:val="Hyperlink"/>
    <w:basedOn w:val="DefaultParagraphFont"/>
    <w:uiPriority w:val="99"/>
    <w:semiHidden/>
    <w:unhideWhenUsed/>
    <w:rsid w:val="00177A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ripe.com/privac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1147</Words>
  <Characters>7184</Characters>
  <Application>Microsoft Office Word</Application>
  <DocSecurity>0</DocSecurity>
  <Lines>217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Dehn</cp:lastModifiedBy>
  <cp:revision>8</cp:revision>
  <dcterms:created xsi:type="dcterms:W3CDTF">2026-03-15T14:32:00Z</dcterms:created>
  <dcterms:modified xsi:type="dcterms:W3CDTF">2026-03-15T19:28:00Z</dcterms:modified>
  <cp:category/>
</cp:coreProperties>
</file>